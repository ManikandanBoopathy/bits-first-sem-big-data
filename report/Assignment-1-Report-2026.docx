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51F77" w14:textId="77777777" w:rsidR="00C06678" w:rsidRDefault="00C06678"/>
    <w:p w14:paraId="6B650E2A" w14:textId="77777777" w:rsidR="00C06678" w:rsidRDefault="00C06678"/>
    <w:p w14:paraId="1EDD5DB7" w14:textId="77777777" w:rsidR="00C06678" w:rsidRDefault="00626E40">
      <w:pPr>
        <w:jc w:val="center"/>
      </w:pPr>
      <w:r>
        <w:rPr>
          <w:b/>
          <w:color w:val="1F3A5F"/>
          <w:sz w:val="44"/>
        </w:rPr>
        <w:t>Big Data Systems — Implementation &amp; Analytics</w:t>
      </w:r>
    </w:p>
    <w:p w14:paraId="2D610415" w14:textId="77777777" w:rsidR="00C06678" w:rsidRDefault="00626E40">
      <w:pPr>
        <w:jc w:val="center"/>
      </w:pPr>
      <w:r>
        <w:rPr>
          <w:i/>
          <w:color w:val="333333"/>
          <w:sz w:val="28"/>
        </w:rPr>
        <w:t>Domain: Transportation — NYC Yellow Taxi Trip Analytics</w:t>
      </w:r>
    </w:p>
    <w:p w14:paraId="7DE661DB" w14:textId="77777777" w:rsidR="00C06678" w:rsidRDefault="00C06678"/>
    <w:p w14:paraId="0A4512A9" w14:textId="77777777" w:rsidR="00C06678" w:rsidRDefault="00C0667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C06678" w14:paraId="658E91D7" w14:textId="77777777">
        <w:trPr>
          <w:jc w:val="center"/>
        </w:trPr>
        <w:tc>
          <w:tcPr>
            <w:tcW w:w="3600" w:type="dxa"/>
          </w:tcPr>
          <w:p w14:paraId="16E999DD" w14:textId="77777777" w:rsidR="00C06678" w:rsidRDefault="00626E40">
            <w:r>
              <w:rPr>
                <w:b/>
                <w:sz w:val="22"/>
              </w:rPr>
              <w:t>Course</w:t>
            </w:r>
          </w:p>
        </w:tc>
        <w:tc>
          <w:tcPr>
            <w:tcW w:w="3600" w:type="dxa"/>
          </w:tcPr>
          <w:p w14:paraId="1AC07D2B" w14:textId="77777777" w:rsidR="00C06678" w:rsidRDefault="00626E40">
            <w:r>
              <w:rPr>
                <w:sz w:val="22"/>
              </w:rPr>
              <w:t>CC ZG522 · Big Data Systems</w:t>
            </w:r>
          </w:p>
        </w:tc>
      </w:tr>
      <w:tr w:rsidR="00C06678" w14:paraId="207C343B" w14:textId="77777777">
        <w:trPr>
          <w:jc w:val="center"/>
        </w:trPr>
        <w:tc>
          <w:tcPr>
            <w:tcW w:w="3600" w:type="dxa"/>
          </w:tcPr>
          <w:p w14:paraId="297DE04A" w14:textId="77777777" w:rsidR="00C06678" w:rsidRDefault="00626E40">
            <w:r>
              <w:rPr>
                <w:b/>
                <w:sz w:val="22"/>
              </w:rPr>
              <w:t>Semester</w:t>
            </w:r>
          </w:p>
        </w:tc>
        <w:tc>
          <w:tcPr>
            <w:tcW w:w="3600" w:type="dxa"/>
          </w:tcPr>
          <w:p w14:paraId="5D124209" w14:textId="77777777" w:rsidR="00C06678" w:rsidRDefault="00626E40">
            <w:r>
              <w:rPr>
                <w:sz w:val="22"/>
              </w:rPr>
              <w:t>First Semester 2026-27</w:t>
            </w:r>
          </w:p>
        </w:tc>
      </w:tr>
      <w:tr w:rsidR="00C06678" w14:paraId="333DC069" w14:textId="77777777">
        <w:trPr>
          <w:jc w:val="center"/>
        </w:trPr>
        <w:tc>
          <w:tcPr>
            <w:tcW w:w="3600" w:type="dxa"/>
          </w:tcPr>
          <w:p w14:paraId="57EC708E" w14:textId="77777777" w:rsidR="00C06678" w:rsidRDefault="00626E40">
            <w:r>
              <w:rPr>
                <w:b/>
                <w:sz w:val="22"/>
              </w:rPr>
              <w:t>Assignment</w:t>
            </w:r>
          </w:p>
        </w:tc>
        <w:tc>
          <w:tcPr>
            <w:tcW w:w="3600" w:type="dxa"/>
          </w:tcPr>
          <w:p w14:paraId="24A6EF79" w14:textId="77777777" w:rsidR="00C06678" w:rsidRDefault="00626E40">
            <w:r>
              <w:rPr>
                <w:sz w:val="22"/>
              </w:rPr>
              <w:t>Assignment 1 · Group Assignment</w:t>
            </w:r>
          </w:p>
        </w:tc>
      </w:tr>
      <w:tr w:rsidR="00C06678" w14:paraId="28D97EA8" w14:textId="77777777">
        <w:trPr>
          <w:jc w:val="center"/>
        </w:trPr>
        <w:tc>
          <w:tcPr>
            <w:tcW w:w="3600" w:type="dxa"/>
          </w:tcPr>
          <w:p w14:paraId="630B529C" w14:textId="77777777" w:rsidR="00C06678" w:rsidRDefault="00626E40">
            <w:r>
              <w:rPr>
                <w:b/>
                <w:sz w:val="22"/>
              </w:rPr>
              <w:t>Total Marks</w:t>
            </w:r>
          </w:p>
        </w:tc>
        <w:tc>
          <w:tcPr>
            <w:tcW w:w="3600" w:type="dxa"/>
          </w:tcPr>
          <w:p w14:paraId="446D1C0A" w14:textId="77777777" w:rsidR="00C06678" w:rsidRDefault="00626E40">
            <w:r>
              <w:rPr>
                <w:sz w:val="22"/>
              </w:rPr>
              <w:t>20</w:t>
            </w:r>
          </w:p>
        </w:tc>
      </w:tr>
    </w:tbl>
    <w:p w14:paraId="3ADCB066" w14:textId="77777777" w:rsidR="00C06678" w:rsidRDefault="00C06678"/>
    <w:p w14:paraId="3F6809D4" w14:textId="77777777" w:rsidR="00C06678" w:rsidRDefault="00626E40">
      <w:pPr>
        <w:jc w:val="center"/>
      </w:pPr>
      <w:r>
        <w:rPr>
          <w:b/>
          <w:sz w:val="26"/>
        </w:rPr>
        <w:t>Team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2282"/>
        <w:gridCol w:w="2422"/>
      </w:tblGrid>
      <w:tr w:rsidR="00C06678" w14:paraId="69001301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54DDC84" w14:textId="77777777" w:rsidR="00C06678" w:rsidRDefault="00626E40">
            <w:r>
              <w:rPr>
                <w:sz w:val="20"/>
              </w:rPr>
              <w:t>Name</w:t>
            </w:r>
          </w:p>
        </w:tc>
        <w:tc>
          <w:tcPr>
            <w:tcW w:w="2304" w:type="dxa"/>
          </w:tcPr>
          <w:p w14:paraId="671166E7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Registration No.</w:t>
            </w:r>
          </w:p>
        </w:tc>
        <w:tc>
          <w:tcPr>
            <w:tcW w:w="2448" w:type="dxa"/>
          </w:tcPr>
          <w:p w14:paraId="21A5998A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Role</w:t>
            </w:r>
          </w:p>
        </w:tc>
      </w:tr>
      <w:tr w:rsidR="00C06678" w14:paraId="672440E8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2E5FF54" w14:textId="77777777" w:rsidR="00C06678" w:rsidRPr="00645143" w:rsidRDefault="00626E40">
            <w:r w:rsidRPr="00645143">
              <w:rPr>
                <w:sz w:val="20"/>
              </w:rPr>
              <w:t>Dhruv Kumar</w:t>
            </w:r>
          </w:p>
        </w:tc>
        <w:tc>
          <w:tcPr>
            <w:tcW w:w="2304" w:type="dxa"/>
          </w:tcPr>
          <w:p w14:paraId="0C811DEC" w14:textId="77777777" w:rsidR="00C06678" w:rsidRPr="00645143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5143">
              <w:rPr>
                <w:b/>
                <w:bCs/>
                <w:sz w:val="20"/>
              </w:rPr>
              <w:t>2026NS03024</w:t>
            </w:r>
          </w:p>
        </w:tc>
        <w:tc>
          <w:tcPr>
            <w:tcW w:w="2448" w:type="dxa"/>
          </w:tcPr>
          <w:p w14:paraId="5065A97F" w14:textId="7203A847" w:rsidR="00C06678" w:rsidRPr="00645143" w:rsidRDefault="00645143" w:rsidP="00645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645143">
              <w:rPr>
                <w:b/>
                <w:bCs/>
                <w:color w:val="000000"/>
                <w:sz w:val="20"/>
                <w:szCs w:val="20"/>
              </w:rPr>
              <w:t>Group Lead - Hadoop Setup and Architecture</w:t>
            </w:r>
          </w:p>
        </w:tc>
      </w:tr>
      <w:tr w:rsidR="00C06678" w14:paraId="20DCB1EA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4DAE0F7" w14:textId="77777777" w:rsidR="00C06678" w:rsidRPr="00645143" w:rsidRDefault="00626E40">
            <w:r w:rsidRPr="00645143">
              <w:rPr>
                <w:sz w:val="20"/>
              </w:rPr>
              <w:t>Manikandan B</w:t>
            </w:r>
          </w:p>
        </w:tc>
        <w:tc>
          <w:tcPr>
            <w:tcW w:w="2304" w:type="dxa"/>
          </w:tcPr>
          <w:p w14:paraId="0BF55806" w14:textId="77777777" w:rsidR="00C06678" w:rsidRPr="00645143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645143">
              <w:rPr>
                <w:b/>
                <w:bCs/>
                <w:sz w:val="20"/>
              </w:rPr>
              <w:t>2026NS03009</w:t>
            </w:r>
          </w:p>
        </w:tc>
        <w:tc>
          <w:tcPr>
            <w:tcW w:w="2448" w:type="dxa"/>
          </w:tcPr>
          <w:p w14:paraId="5E3E8E0F" w14:textId="0CB29B92" w:rsidR="00C06678" w:rsidRPr="00645143" w:rsidRDefault="000C7566" w:rsidP="000C75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645143">
              <w:rPr>
                <w:b/>
                <w:bCs/>
                <w:sz w:val="20"/>
                <w:szCs w:val="20"/>
              </w:rPr>
              <w:t xml:space="preserve">Presentation Lead </w:t>
            </w:r>
            <w:r w:rsidR="00645143" w:rsidRPr="00645143">
              <w:rPr>
                <w:b/>
                <w:bCs/>
                <w:sz w:val="20"/>
                <w:szCs w:val="20"/>
              </w:rPr>
              <w:t>and</w:t>
            </w:r>
            <w:r w:rsidRPr="00645143">
              <w:rPr>
                <w:b/>
                <w:bCs/>
                <w:sz w:val="20"/>
                <w:szCs w:val="20"/>
              </w:rPr>
              <w:t xml:space="preserve"> HBase</w:t>
            </w:r>
            <w:r w:rsidR="00645143" w:rsidRPr="00645143">
              <w:rPr>
                <w:b/>
                <w:bCs/>
                <w:sz w:val="20"/>
                <w:szCs w:val="20"/>
              </w:rPr>
              <w:t xml:space="preserve"> Lead</w:t>
            </w:r>
          </w:p>
        </w:tc>
      </w:tr>
      <w:tr w:rsidR="00C06678" w14:paraId="2543A207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DA21707" w14:textId="77777777" w:rsidR="00C06678" w:rsidRPr="00645143" w:rsidRDefault="00626E40">
            <w:r w:rsidRPr="00645143">
              <w:rPr>
                <w:sz w:val="20"/>
              </w:rPr>
              <w:t>Parepalli Venkata Sai Krishna Mohan</w:t>
            </w:r>
          </w:p>
        </w:tc>
        <w:tc>
          <w:tcPr>
            <w:tcW w:w="2304" w:type="dxa"/>
          </w:tcPr>
          <w:p w14:paraId="5E5A4A26" w14:textId="77777777" w:rsidR="00C06678" w:rsidRPr="00645143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5143">
              <w:rPr>
                <w:b/>
                <w:bCs/>
                <w:sz w:val="20"/>
              </w:rPr>
              <w:t>2026NS03066</w:t>
            </w:r>
          </w:p>
        </w:tc>
        <w:tc>
          <w:tcPr>
            <w:tcW w:w="2448" w:type="dxa"/>
          </w:tcPr>
          <w:p w14:paraId="48DB6F24" w14:textId="4734EA39" w:rsidR="00C06678" w:rsidRPr="00645143" w:rsidRDefault="000E4856" w:rsidP="000E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645143">
              <w:rPr>
                <w:b/>
                <w:bCs/>
                <w:color w:val="000000"/>
                <w:sz w:val="20"/>
                <w:szCs w:val="20"/>
              </w:rPr>
              <w:t>Data</w:t>
            </w:r>
            <w:r w:rsidR="00645143" w:rsidRPr="00645143">
              <w:rPr>
                <w:b/>
                <w:bCs/>
                <w:color w:val="000000"/>
                <w:sz w:val="20"/>
                <w:szCs w:val="20"/>
              </w:rPr>
              <w:t xml:space="preserve"> Acquisition &amp; Ingestion and Map-reduce Scripts</w:t>
            </w:r>
          </w:p>
        </w:tc>
      </w:tr>
      <w:tr w:rsidR="00C06678" w14:paraId="0828DCE4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EABBA3D" w14:textId="77777777" w:rsidR="00C06678" w:rsidRPr="00645143" w:rsidRDefault="00626E40">
            <w:r w:rsidRPr="00645143">
              <w:rPr>
                <w:sz w:val="20"/>
              </w:rPr>
              <w:t>Ramya K</w:t>
            </w:r>
          </w:p>
        </w:tc>
        <w:tc>
          <w:tcPr>
            <w:tcW w:w="2304" w:type="dxa"/>
          </w:tcPr>
          <w:p w14:paraId="0D148BE2" w14:textId="77777777" w:rsidR="00C06678" w:rsidRPr="00645143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645143">
              <w:rPr>
                <w:b/>
                <w:bCs/>
                <w:sz w:val="20"/>
              </w:rPr>
              <w:t>2026NS03046</w:t>
            </w:r>
          </w:p>
        </w:tc>
        <w:tc>
          <w:tcPr>
            <w:tcW w:w="2448" w:type="dxa"/>
          </w:tcPr>
          <w:p w14:paraId="684708C8" w14:textId="2538775E" w:rsidR="00C06678" w:rsidRPr="00645143" w:rsidRDefault="00645143" w:rsidP="00290C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645143">
              <w:rPr>
                <w:b/>
                <w:bCs/>
                <w:sz w:val="20"/>
                <w:szCs w:val="20"/>
              </w:rPr>
              <w:t>Pig Lead – ETL</w:t>
            </w:r>
          </w:p>
        </w:tc>
      </w:tr>
      <w:tr w:rsidR="00C06678" w14:paraId="065FCFC1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2AED073" w14:textId="77777777" w:rsidR="00C06678" w:rsidRPr="00645143" w:rsidRDefault="00626E40">
            <w:r w:rsidRPr="00645143">
              <w:rPr>
                <w:sz w:val="20"/>
              </w:rPr>
              <w:t>Varada Sri Lalithya</w:t>
            </w:r>
          </w:p>
        </w:tc>
        <w:tc>
          <w:tcPr>
            <w:tcW w:w="2304" w:type="dxa"/>
          </w:tcPr>
          <w:p w14:paraId="277F9968" w14:textId="77777777" w:rsidR="00C06678" w:rsidRPr="00645143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5143">
              <w:rPr>
                <w:b/>
                <w:bCs/>
                <w:sz w:val="20"/>
              </w:rPr>
              <w:t>2026NS03089</w:t>
            </w:r>
          </w:p>
        </w:tc>
        <w:tc>
          <w:tcPr>
            <w:tcW w:w="2448" w:type="dxa"/>
          </w:tcPr>
          <w:p w14:paraId="652CE526" w14:textId="49353337" w:rsidR="00C06678" w:rsidRPr="00645143" w:rsidRDefault="00645143" w:rsidP="00B06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645143">
              <w:rPr>
                <w:b/>
                <w:bCs/>
                <w:color w:val="000000"/>
                <w:sz w:val="20"/>
                <w:szCs w:val="20"/>
              </w:rPr>
              <w:t>Hive Lead</w:t>
            </w:r>
          </w:p>
        </w:tc>
      </w:tr>
      <w:tr w:rsidR="00C06678" w14:paraId="52BA3B7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4B1D6A3" w14:textId="77777777" w:rsidR="00C06678" w:rsidRPr="00645143" w:rsidRDefault="00626E40">
            <w:r w:rsidRPr="00645143">
              <w:rPr>
                <w:sz w:val="20"/>
              </w:rPr>
              <w:t>Vishwa Vajendra M</w:t>
            </w:r>
          </w:p>
        </w:tc>
        <w:tc>
          <w:tcPr>
            <w:tcW w:w="2304" w:type="dxa"/>
          </w:tcPr>
          <w:p w14:paraId="5583F58B" w14:textId="77777777" w:rsidR="00C06678" w:rsidRPr="00645143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645143">
              <w:rPr>
                <w:b/>
                <w:bCs/>
                <w:sz w:val="20"/>
              </w:rPr>
              <w:t>2026NS03076</w:t>
            </w:r>
          </w:p>
        </w:tc>
        <w:tc>
          <w:tcPr>
            <w:tcW w:w="2448" w:type="dxa"/>
          </w:tcPr>
          <w:p w14:paraId="426FB687" w14:textId="3CEBFA50" w:rsidR="00C06678" w:rsidRPr="00645143" w:rsidRDefault="00404501" w:rsidP="00404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645143">
              <w:rPr>
                <w:b/>
                <w:bCs/>
                <w:sz w:val="20"/>
                <w:szCs w:val="20"/>
              </w:rPr>
              <w:t>Dashboard</w:t>
            </w:r>
            <w:r w:rsidR="00645143" w:rsidRPr="00645143">
              <w:rPr>
                <w:b/>
                <w:bCs/>
                <w:sz w:val="20"/>
                <w:szCs w:val="20"/>
              </w:rPr>
              <w:t xml:space="preserve"> Lead</w:t>
            </w:r>
          </w:p>
        </w:tc>
      </w:tr>
    </w:tbl>
    <w:p w14:paraId="4D896AE7" w14:textId="77777777" w:rsidR="00C06678" w:rsidRDefault="00C06678"/>
    <w:p w14:paraId="2BD6EBBF" w14:textId="77777777" w:rsidR="00C06678" w:rsidRDefault="00C06678"/>
    <w:p w14:paraId="6F1ED154" w14:textId="77777777" w:rsidR="00C06678" w:rsidRDefault="00626E40">
      <w:pPr>
        <w:jc w:val="center"/>
      </w:pPr>
      <w:r>
        <w:t>Instructor: Dr D Venkata Subramanian</w:t>
      </w:r>
    </w:p>
    <w:p w14:paraId="0C5186A5" w14:textId="77777777" w:rsidR="00C06678" w:rsidRDefault="00626E40">
      <w:pPr>
        <w:jc w:val="center"/>
      </w:pPr>
      <w:r>
        <w:rPr>
          <w:color w:val="555555"/>
          <w:sz w:val="22"/>
        </w:rPr>
        <w:t>Birla Institute of Technology &amp; Science, Pilani</w:t>
      </w:r>
      <w:r>
        <w:rPr>
          <w:color w:val="555555"/>
          <w:sz w:val="22"/>
        </w:rPr>
        <w:br/>
        <w:t>Work Integrated Learning Programmes Division</w:t>
      </w:r>
    </w:p>
    <w:p w14:paraId="5B15F214" w14:textId="203B0B10" w:rsidR="00C06678" w:rsidRDefault="00626E40" w:rsidP="00F9213E">
      <w:r>
        <w:br w:type="page"/>
      </w:r>
      <w:bookmarkStart w:id="0" w:name="_Toc241620135"/>
      <w:bookmarkStart w:id="1" w:name="_Toc242024832"/>
      <w:r>
        <w:lastRenderedPageBreak/>
        <w:t>Table of Contents</w:t>
      </w:r>
      <w:bookmarkEnd w:id="0"/>
      <w:bookmarkEnd w:id="1"/>
    </w:p>
    <w:p w14:paraId="4278028A" w14:textId="77777777" w:rsidR="007C39DE" w:rsidRDefault="007C39DE" w:rsidP="007C39DE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6B250039" w14:textId="7473E0A2" w:rsidR="00F9213E" w:rsidRDefault="007C39DE">
      <w:pPr>
        <w:pStyle w:val="TOC1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\* MERGEFORMAT </w:instrText>
      </w:r>
      <w:r>
        <w:fldChar w:fldCharType="separate"/>
      </w:r>
      <w:hyperlink w:anchor="_Toc242024832" w:history="1">
        <w:r w:rsidR="00F9213E" w:rsidRPr="00610F00">
          <w:rPr>
            <w:rStyle w:val="Hyperlink"/>
            <w:noProof/>
          </w:rPr>
          <w:t>Table of Contents</w:t>
        </w:r>
        <w:r w:rsidR="00F9213E">
          <w:rPr>
            <w:noProof/>
          </w:rPr>
          <w:tab/>
        </w:r>
        <w:r w:rsidR="00F9213E">
          <w:rPr>
            <w:noProof/>
          </w:rPr>
          <w:fldChar w:fldCharType="begin"/>
        </w:r>
        <w:r w:rsidR="00F9213E">
          <w:rPr>
            <w:noProof/>
          </w:rPr>
          <w:instrText xml:space="preserve"> PAGEREF _Toc242024832 \h </w:instrText>
        </w:r>
        <w:r w:rsidR="00F9213E">
          <w:rPr>
            <w:noProof/>
          </w:rPr>
        </w:r>
        <w:r w:rsidR="00F9213E">
          <w:rPr>
            <w:noProof/>
          </w:rPr>
          <w:fldChar w:fldCharType="separate"/>
        </w:r>
        <w:r w:rsidR="00F9213E">
          <w:rPr>
            <w:noProof/>
          </w:rPr>
          <w:t>3</w:t>
        </w:r>
        <w:r w:rsidR="00F9213E">
          <w:rPr>
            <w:noProof/>
          </w:rPr>
          <w:fldChar w:fldCharType="end"/>
        </w:r>
      </w:hyperlink>
    </w:p>
    <w:p w14:paraId="05867FAD" w14:textId="1A36E494" w:rsidR="00F9213E" w:rsidRDefault="00F9213E">
      <w:pPr>
        <w:pStyle w:val="TOC1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3" w:history="1">
        <w:r w:rsidRPr="00610F00">
          <w:rPr>
            <w:rStyle w:val="Hyperlink"/>
            <w:noProof/>
          </w:rPr>
          <w:t>Executive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3DCB1CB" w14:textId="5DF921A6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4" w:history="1">
        <w:r w:rsidRPr="00610F00">
          <w:rPr>
            <w:rStyle w:val="Hyperlink"/>
            <w:noProof/>
          </w:rPr>
          <w:t>§1 · Introduction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49D7717" w14:textId="66F8F100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5" w:history="1">
        <w:r w:rsidRPr="00610F00">
          <w:rPr>
            <w:rStyle w:val="Hyperlink"/>
            <w:noProof/>
          </w:rPr>
          <w:t>1.1 Selected domain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7EE65A0" w14:textId="49E5F27A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6" w:history="1">
        <w:r w:rsidRPr="00610F00">
          <w:rPr>
            <w:rStyle w:val="Hyperlink"/>
            <w:noProof/>
          </w:rPr>
          <w:t>1.2 Background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FBD94C7" w14:textId="6941EDFB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7" w:history="1">
        <w:r w:rsidRPr="00610F00">
          <w:rPr>
            <w:rStyle w:val="Hyperlink"/>
            <w:noProof/>
          </w:rPr>
          <w:t>1.3 Business problem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7014E1D" w14:textId="222A156B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8" w:history="1">
        <w:r w:rsidRPr="00610F00">
          <w:rPr>
            <w:rStyle w:val="Hyperlink"/>
            <w:noProof/>
          </w:rPr>
          <w:t>§2 · Big Data Need Analysis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81E94BE" w14:textId="4887EACC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39" w:history="1">
        <w:r w:rsidRPr="00610F00">
          <w:rPr>
            <w:rStyle w:val="Hyperlink"/>
            <w:noProof/>
          </w:rPr>
          <w:t>2.1 Why Big Data — and why not a traditional RDBMS?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83CE736" w14:textId="4B5AA012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0" w:history="1">
        <w:r w:rsidRPr="00610F00">
          <w:rPr>
            <w:rStyle w:val="Hyperlink"/>
            <w:noProof/>
          </w:rPr>
          <w:t>2.2 The 5 Vs applied to our dataset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37EC035" w14:textId="321E47E9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1" w:history="1">
        <w:r w:rsidRPr="00610F00">
          <w:rPr>
            <w:rStyle w:val="Hyperlink"/>
            <w:noProof/>
          </w:rPr>
          <w:t>2.3 Existing challenges we specifically addressed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0A096EE" w14:textId="3D0AB904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2" w:history="1">
        <w:r w:rsidRPr="00610F00">
          <w:rPr>
            <w:rStyle w:val="Hyperlink"/>
            <w:noProof/>
          </w:rPr>
          <w:t>§3 · Dataset Description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BCB1509" w14:textId="4CF617F4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3" w:history="1">
        <w:r w:rsidRPr="00610F00">
          <w:rPr>
            <w:rStyle w:val="Hyperlink"/>
            <w:noProof/>
          </w:rPr>
          <w:t>3.1 Source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8F2B551" w14:textId="16219B72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4" w:history="1">
        <w:r w:rsidRPr="00610F00">
          <w:rPr>
            <w:rStyle w:val="Hyperlink"/>
            <w:noProof/>
          </w:rPr>
          <w:t>3.2 Volumes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2229CFF" w14:textId="379EBF30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5" w:history="1">
        <w:r w:rsidRPr="00610F00">
          <w:rPr>
            <w:rStyle w:val="Hyperlink"/>
            <w:noProof/>
          </w:rPr>
          <w:t>3.3 Trip fact schema — 19 columns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4EDC1CB" w14:textId="4977B92C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6" w:history="1">
        <w:r w:rsidRPr="00610F00">
          <w:rPr>
            <w:rStyle w:val="Hyperlink"/>
            <w:noProof/>
          </w:rPr>
          <w:t>3.4 Known data-quality issues (Veracity story)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0307CD0" w14:textId="6FBFA57E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7" w:history="1">
        <w:r w:rsidRPr="00610F00">
          <w:rPr>
            <w:rStyle w:val="Hyperlink"/>
            <w:noProof/>
          </w:rPr>
          <w:t>§4 · Proposed Big Data Architecture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F30F8E7" w14:textId="02CD7CBB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8" w:history="1">
        <w:r w:rsidRPr="00610F00">
          <w:rPr>
            <w:rStyle w:val="Hyperlink"/>
            <w:noProof/>
          </w:rPr>
          <w:t>4.1 Data-source layer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4C97862" w14:textId="7156F245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49" w:history="1">
        <w:r w:rsidRPr="00610F00">
          <w:rPr>
            <w:rStyle w:val="Hyperlink"/>
            <w:noProof/>
          </w:rPr>
          <w:t>4.2 Ingestion layer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01BFF80" w14:textId="2660FAB1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0" w:history="1">
        <w:r w:rsidRPr="00610F00">
          <w:rPr>
            <w:rStyle w:val="Hyperlink"/>
            <w:noProof/>
          </w:rPr>
          <w:t>4.3 Storage layer — HDFS pseudo-cluster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D259850" w14:textId="10F1C548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1" w:history="1">
        <w:r w:rsidRPr="00610F00">
          <w:rPr>
            <w:rStyle w:val="Hyperlink"/>
            <w:noProof/>
          </w:rPr>
          <w:t>4.4 Processing layer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650DB20" w14:textId="35103F14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2" w:history="1">
        <w:r w:rsidRPr="00610F00">
          <w:rPr>
            <w:rStyle w:val="Hyperlink"/>
            <w:noProof/>
          </w:rPr>
          <w:t>4.5 Analytics layer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6F33EF5" w14:textId="71CBFACF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3" w:history="1">
        <w:r w:rsidRPr="00610F00">
          <w:rPr>
            <w:rStyle w:val="Hyperlink"/>
            <w:noProof/>
          </w:rPr>
          <w:t>4.6 Presentation layer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CC2F8E0" w14:textId="76050507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4" w:history="1">
        <w:r w:rsidRPr="00610F00">
          <w:rPr>
            <w:rStyle w:val="Hyperlink"/>
            <w:noProof/>
          </w:rPr>
          <w:t>§5 · Technology Selection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ED261DF" w14:textId="1F57526E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5" w:history="1">
        <w:r w:rsidRPr="00610F00">
          <w:rPr>
            <w:rStyle w:val="Hyperlink"/>
            <w:noProof/>
          </w:rPr>
          <w:t>5.1 HDFS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8018034" w14:textId="0E88444C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6" w:history="1">
        <w:r w:rsidRPr="00610F00">
          <w:rPr>
            <w:rStyle w:val="Hyperlink"/>
            <w:noProof/>
          </w:rPr>
          <w:t>5.2 Apache Pig — why not raw MapReduce or Hive for ETL?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CA01CB6" w14:textId="46ADCE2E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7" w:history="1">
        <w:r w:rsidRPr="00610F00">
          <w:rPr>
            <w:rStyle w:val="Hyperlink"/>
            <w:noProof/>
          </w:rPr>
          <w:t>5.3 Apache Hive — why not straight MapReduce?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57A5972" w14:textId="60CF79BD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8" w:history="1">
        <w:r w:rsidRPr="00610F00">
          <w:rPr>
            <w:rStyle w:val="Hyperlink"/>
            <w:noProof/>
          </w:rPr>
          <w:t>5.4 Apache HBase — why add a NoSQL layer at all?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1C63066" w14:textId="0DDD65E6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59" w:history="1">
        <w:r w:rsidRPr="00610F00">
          <w:rPr>
            <w:rStyle w:val="Hyperlink"/>
            <w:noProof/>
          </w:rPr>
          <w:t>5.5 Streamlit — why not Power BI / Tableau?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B3B858F" w14:textId="2AF8479A" w:rsidR="00F9213E" w:rsidRDefault="00F9213E">
      <w:pPr>
        <w:pStyle w:val="TOC1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0" w:history="1">
        <w:r w:rsidRPr="00610F00">
          <w:rPr>
            <w:rStyle w:val="Hyperlink"/>
            <w:noProof/>
          </w:rPr>
          <w:t>Practical Implementation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57F83E2" w14:textId="49A20F2A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1" w:history="1">
        <w:r w:rsidRPr="00610F00">
          <w:rPr>
            <w:rStyle w:val="Hyperlink"/>
            <w:noProof/>
          </w:rPr>
          <w:t>Phase 0 · Environment Verification &amp; Config Fixes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7F35324" w14:textId="70DD8151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2" w:history="1">
        <w:r w:rsidRPr="00610F00">
          <w:rPr>
            <w:rStyle w:val="Hyperlink"/>
            <w:noProof/>
          </w:rPr>
          <w:t>Phase 1 · Install Pig, Hive, HBase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CC93DFA" w14:textId="1138CDEA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3" w:history="1">
        <w:r w:rsidRPr="00610F00">
          <w:rPr>
            <w:rStyle w:val="Hyperlink"/>
            <w:noProof/>
          </w:rPr>
          <w:t>Selected verification output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F5B9EF8" w14:textId="7B6F451C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4" w:history="1">
        <w:r w:rsidRPr="00610F00">
          <w:rPr>
            <w:rStyle w:val="Hyperlink"/>
            <w:noProof/>
          </w:rPr>
          <w:t>Phase 2 · Dataset Download and HDFS Ingestion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8EE99BC" w14:textId="0A1CFFBA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5" w:history="1">
        <w:r w:rsidRPr="00610F00">
          <w:rPr>
            <w:rStyle w:val="Hyperlink"/>
            <w:noProof/>
          </w:rPr>
          <w:t>Post-ingestion HDFS listing and block report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48CB50F" w14:textId="1A4EA8E5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6" w:history="1">
        <w:bookmarkStart w:id="2" w:name="_Toc242024802"/>
        <w:r w:rsidRPr="00610F00">
          <w:rPr>
            <w:rStyle w:val="Hyperlink"/>
            <w:noProof/>
          </w:rPr>
          <w:drawing>
            <wp:inline distT="0" distB="0" distL="0" distR="0" wp14:anchorId="0F674600" wp14:editId="07F517BD">
              <wp:extent cx="5727700" cy="3166110"/>
              <wp:effectExtent l="0" t="0" r="0" b="0"/>
              <wp:docPr id="317120265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7700" cy="3166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bookmarkEnd w:id="2"/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50AF2B7" w14:textId="082107D9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7" w:history="1">
        <w:r w:rsidRPr="00610F00">
          <w:rPr>
            <w:rStyle w:val="Hyperlink"/>
            <w:noProof/>
          </w:rPr>
          <w:t>Sample data (first 3 trip records)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00E3079" w14:textId="2E347C45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8" w:history="1">
        <w:r w:rsidRPr="00610F00">
          <w:rPr>
            <w:rStyle w:val="Hyperlink"/>
            <w:noProof/>
          </w:rPr>
          <w:t>Phase 3 · Pig ETL — Cleanse and Enrich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B664B33" w14:textId="6B194902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69" w:history="1">
        <w:r w:rsidRPr="00610F00">
          <w:rPr>
            <w:rStyle w:val="Hyperlink"/>
            <w:noProof/>
          </w:rPr>
          <w:t>Pig 01_clean_trips.pig — job stats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E5FDB09" w14:textId="1DC50EF9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0" w:history="1">
        <w:r w:rsidRPr="00610F00">
          <w:rPr>
            <w:rStyle w:val="Hyperlink"/>
            <w:noProof/>
          </w:rPr>
          <w:t>Pig 02_enrich_trips.pig — job stats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E62DD9C" w14:textId="38F233EF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1" w:history="1">
        <w:r w:rsidRPr="00610F00">
          <w:rPr>
            <w:rStyle w:val="Hyperlink"/>
            <w:noProof/>
          </w:rPr>
          <w:t>Enriched sample row (18 fields)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1DC6E61" w14:textId="44B39D07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2" w:history="1">
        <w:r w:rsidRPr="00610F00">
          <w:rPr>
            <w:rStyle w:val="Hyperlink"/>
            <w:noProof/>
          </w:rPr>
          <w:t>Phase 4 · Native MapReduce (Hadoop Streaming)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0836EBC" w14:textId="30775A8A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3" w:history="1">
        <w:r w:rsidRPr="00610F00">
          <w:rPr>
            <w:rStyle w:val="Hyperlink"/>
            <w:noProof/>
          </w:rPr>
          <w:t>Mapper logic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D3BE090" w14:textId="3F55D0DD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4" w:history="1">
        <w:r w:rsidRPr="00610F00">
          <w:rPr>
            <w:rStyle w:val="Hyperlink"/>
            <w:noProof/>
          </w:rPr>
          <w:t>Composite-key shuffle configuration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D22CBFB" w14:textId="14A16CFD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5" w:history="1">
        <w:r w:rsidRPr="00610F00">
          <w:rPr>
            <w:rStyle w:val="Hyperlink"/>
            <w:noProof/>
          </w:rPr>
          <w:t>Reducer output — 5,691 distinct (zone, hour) groups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7AF82396" w14:textId="7215CA58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6" w:history="1">
        <w:r w:rsidRPr="00610F00">
          <w:rPr>
            <w:rStyle w:val="Hyperlink"/>
            <w:noProof/>
          </w:rPr>
          <w:t>Job counters (from YARN)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C7A35AB" w14:textId="325C9D1E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7" w:history="1">
        <w:r w:rsidRPr="00610F00">
          <w:rPr>
            <w:rStyle w:val="Hyperlink"/>
            <w:noProof/>
          </w:rPr>
          <w:t>Phase 5 · Hive Analytics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769A47C" w14:textId="0E889F78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8" w:history="1">
        <w:r w:rsidRPr="00610F00">
          <w:rPr>
            <w:rStyle w:val="Hyperlink"/>
            <w:noProof/>
          </w:rPr>
          <w:t>DDL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AD7E7D6" w14:textId="6AF0CD0B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79" w:history="1">
        <w:r w:rsidRPr="00610F00">
          <w:rPr>
            <w:rStyle w:val="Hyperlink"/>
            <w:noProof/>
          </w:rPr>
          <w:t>Analytical query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7E5DED2" w14:textId="4D9457C7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0" w:history="1">
        <w:r w:rsidRPr="00610F00">
          <w:rPr>
            <w:rStyle w:val="Hyperlink"/>
            <w:noProof/>
          </w:rPr>
          <w:t>Q1 — Demand hotspots (hour = 18)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8A21594" w14:textId="24B121D4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1" w:history="1">
        <w:r w:rsidRPr="00610F00">
          <w:rPr>
            <w:rStyle w:val="Hyperlink"/>
            <w:noProof/>
          </w:rPr>
          <w:t>Q2 — Revenue by borough and payment method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D2288D5" w14:textId="4B1C2B31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2" w:history="1">
        <w:r w:rsidRPr="00610F00">
          <w:rPr>
            <w:rStyle w:val="Hyperlink"/>
            <w:noProof/>
          </w:rPr>
          <w:t>Q3 — Congestion (busiest PU→DO pairs)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0E84AD0" w14:textId="4902E7BE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3" w:history="1">
        <w:r w:rsidRPr="00610F00">
          <w:rPr>
            <w:rStyle w:val="Hyperlink"/>
            <w:noProof/>
          </w:rPr>
          <w:t>Q4 — Airport profile (JFK top destinations)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4A8AFBEE" w14:textId="6E31A1CE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4" w:history="1">
        <w:r w:rsidRPr="00610F00">
          <w:rPr>
            <w:rStyle w:val="Hyperlink"/>
            <w:noProof/>
          </w:rPr>
          <w:t>Q5 — Card vs cash share by borough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50EFC8A7" w14:textId="438B2D36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5" w:history="1">
        <w:r w:rsidRPr="00610F00">
          <w:rPr>
            <w:rStyle w:val="Hyperlink"/>
            <w:noProof/>
          </w:rPr>
          <w:t>EXPLAIN plan (excerpt — hive_02_analytics.log after Q5)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9F19DCA" w14:textId="6A275A51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6" w:history="1">
        <w:r w:rsidRPr="00610F00">
          <w:rPr>
            <w:rStyle w:val="Hyperlink"/>
            <w:noProof/>
          </w:rPr>
          <w:t>Phase 6 · HBase — Random-Access Serving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653F102B" w14:textId="392CA60B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7" w:history="1">
        <w:r w:rsidRPr="00610F00">
          <w:rPr>
            <w:rStyle w:val="Hyperlink"/>
            <w:noProof/>
          </w:rPr>
          <w:t>Table schema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3F5C2DE5" w14:textId="49048925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8" w:history="1">
        <w:r w:rsidRPr="00610F00">
          <w:rPr>
            <w:rStyle w:val="Hyperlink"/>
            <w:noProof/>
          </w:rPr>
          <w:t>Point-get evidence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4E596FB9" w14:textId="0F50D69E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89" w:history="1">
        <w:r w:rsidRPr="00610F00">
          <w:rPr>
            <w:rStyle w:val="Hyperlink"/>
            <w:noProof/>
          </w:rPr>
          <w:t>Filter scan (SingleColumnValueFilter)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581FFBA0" w14:textId="3B355365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0" w:history="1">
        <w:r w:rsidRPr="00610F00">
          <w:rPr>
            <w:rStyle w:val="Hyperlink"/>
            <w:noProof/>
          </w:rPr>
          <w:t>Phase 7 · Streamlit Dashboard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5E0506C9" w14:textId="6171C5C1" w:rsidR="00F9213E" w:rsidRDefault="00F9213E">
      <w:pPr>
        <w:pStyle w:val="TOC3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1" w:history="1">
        <w:r w:rsidRPr="00610F00">
          <w:rPr>
            <w:rStyle w:val="Hyperlink"/>
            <w:noProof/>
          </w:rPr>
          <w:t>Dashboard KPIs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01E228D0" w14:textId="283E21DE" w:rsidR="00F9213E" w:rsidRDefault="00F9213E">
      <w:pPr>
        <w:pStyle w:val="TOC1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2" w:history="1">
        <w:r w:rsidRPr="00610F00">
          <w:rPr>
            <w:rStyle w:val="Hyperlink"/>
            <w:noProof/>
          </w:rPr>
          <w:t>Summary of Findings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5C44543B" w14:textId="6551CBEE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3" w:history="1">
        <w:r w:rsidRPr="00610F00">
          <w:rPr>
            <w:rStyle w:val="Hyperlink"/>
            <w:noProof/>
          </w:rPr>
          <w:t>Headline analytical insights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44603CC5" w14:textId="18A08205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4" w:history="1">
        <w:r w:rsidRPr="00610F00">
          <w:rPr>
            <w:rStyle w:val="Hyperlink"/>
            <w:noProof/>
          </w:rPr>
          <w:t>Pipeline metrics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B081A2C" w14:textId="457C8058" w:rsidR="00F9213E" w:rsidRDefault="00F9213E">
      <w:pPr>
        <w:pStyle w:val="TOC2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5" w:history="1">
        <w:r w:rsidRPr="00610F00">
          <w:rPr>
            <w:rStyle w:val="Hyperlink"/>
            <w:noProof/>
          </w:rPr>
          <w:t>Source Code Repository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40E0E433" w14:textId="4AE4141C" w:rsidR="00F9213E" w:rsidRDefault="00F9213E">
      <w:pPr>
        <w:pStyle w:val="TOC1"/>
        <w:tabs>
          <w:tab w:val="right" w:leader="dot" w:pos="9010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42024896" w:history="1">
        <w:r w:rsidRPr="00610F00">
          <w:rPr>
            <w:rStyle w:val="Hyperlink"/>
            <w:noProof/>
          </w:rPr>
          <w:t>References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_Toc242024896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2A2193B0" w14:textId="0E9F46AE" w:rsidR="007C39DE" w:rsidRDefault="007C39DE" w:rsidP="007C39DE">
      <w:r>
        <w:fldChar w:fldCharType="end"/>
      </w:r>
    </w:p>
    <w:p w14:paraId="64E0265F" w14:textId="77777777" w:rsidR="007C39DE" w:rsidRDefault="007C39DE" w:rsidP="007C39DE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1657D298" w14:textId="53EADD3D" w:rsidR="00FD293F" w:rsidRDefault="00FD293F" w:rsidP="00FD293F">
      <w:pPr>
        <w:rPr>
          <w:sz w:val="2"/>
          <w:szCs w:val="2"/>
        </w:rPr>
      </w:pPr>
    </w:p>
    <w:p w14:paraId="683237B3" w14:textId="77777777" w:rsidR="00C06678" w:rsidRDefault="00626E40">
      <w:r>
        <w:br w:type="page"/>
      </w:r>
    </w:p>
    <w:p w14:paraId="698FAB3C" w14:textId="77777777" w:rsidR="00C06678" w:rsidRDefault="00626E40">
      <w:pPr>
        <w:pStyle w:val="Heading1"/>
      </w:pPr>
      <w:bookmarkStart w:id="3" w:name="_Toc241620136"/>
      <w:bookmarkStart w:id="4" w:name="_Toc242024833"/>
      <w:r>
        <w:lastRenderedPageBreak/>
        <w:t>Executive Summary</w:t>
      </w:r>
      <w:bookmarkEnd w:id="3"/>
      <w:bookmarkEnd w:id="4"/>
    </w:p>
    <w:p w14:paraId="47A91B80" w14:textId="77777777" w:rsidR="00C06678" w:rsidRDefault="00626E40">
      <w:r>
        <w:t>This assignment implements an end-to-end Big Data pipeline for New York City's public taxi trip dataset. The pipeline ingests 11.08 million real trip records from the NYC Taxi &amp; Limousine Commission, cleans and enriches them via Apache Pig, aggregates them with a native Hadoop Streaming MapReduce job, executes five analytical SQL queries in Apache Hive, exposes a zone dimension via Apache HBase for random-access lookup, and renders the results as an interactive Streamlit dashboard.</w:t>
      </w:r>
    </w:p>
    <w:p w14:paraId="3D90DD42" w14:textId="77777777" w:rsidR="00C06678" w:rsidRDefault="00626E40">
      <w:r>
        <w:t>The entire system runs on a single-node Hadoop 3.2.1 pseudo-cluster inside a 4 GB Ubuntu 22.04 VM. Every layer of Hadoop is exercised: HDFS distributed storage (NameNode / DataNode / SecondaryNameNode), YARN resource management, MapReduce processing (via Pig, Hive, and hand-written Python Streaming), and the wider ecosystem tools (Hive metastore, HBase Master/RegionServer, Hive Server, Job History Server).</w:t>
      </w:r>
    </w:p>
    <w:p w14:paraId="79850C0F" w14:textId="77777777" w:rsidR="00C06678" w:rsidRDefault="00626E40">
      <w:r>
        <w:t>Beyond the mechanics, we deliver five business insights: demand hotspots (Midtown Center peaks at 34,733 trips at 18:00), revenue distribution ($226.64 M across 3 months, ~$146.5 M in Manhattan card revenue alone), congestion signals (Penn Station → Times Sq at 18.07 min/mile (hour 12)), airport trip profiles, and payment-method behaviour (Staten Island as the 63% cash outlier). Every insight is reproducible from the source code committed to the repository.</w:t>
      </w:r>
    </w:p>
    <w:p w14:paraId="477F2851" w14:textId="512CF478" w:rsidR="00C06678" w:rsidRDefault="00626E40" w:rsidP="00F016A5">
      <w:r>
        <w:br w:type="page"/>
      </w:r>
    </w:p>
    <w:p w14:paraId="743A93E0" w14:textId="77777777" w:rsidR="00C06678" w:rsidRDefault="00626E40">
      <w:pPr>
        <w:pStyle w:val="Heading2"/>
      </w:pPr>
      <w:bookmarkStart w:id="5" w:name="_Toc241620138"/>
      <w:bookmarkStart w:id="6" w:name="_Toc242024834"/>
      <w:r>
        <w:lastRenderedPageBreak/>
        <w:t>§1 · Introduction</w:t>
      </w:r>
      <w:bookmarkEnd w:id="5"/>
      <w:bookmarkEnd w:id="6"/>
    </w:p>
    <w:p w14:paraId="0647E88C" w14:textId="77777777" w:rsidR="00C06678" w:rsidRDefault="00626E40">
      <w:pPr>
        <w:pStyle w:val="Heading3"/>
      </w:pPr>
      <w:bookmarkStart w:id="7" w:name="_Toc241620139"/>
      <w:bookmarkStart w:id="8" w:name="_Toc242024835"/>
      <w:r>
        <w:t>1.1 Selected domain</w:t>
      </w:r>
      <w:bookmarkEnd w:id="7"/>
      <w:bookmarkEnd w:id="8"/>
    </w:p>
    <w:p w14:paraId="0FB0F331" w14:textId="77777777" w:rsidR="00C06678" w:rsidRDefault="00626E40">
      <w:r>
        <w:t>Transportation — specifically urban ride-hail / taxi mobility in a dense metropolitan environment. Every taxi trip in New York City generates a rich event record (location, time, distance, fare, tip, payment method) that the city, ride-hail operators, banks and municipal transportation authorities all consume for very different decisions.</w:t>
      </w:r>
    </w:p>
    <w:p w14:paraId="126E5859" w14:textId="77777777" w:rsidR="00C06678" w:rsidRDefault="00626E40">
      <w:pPr>
        <w:pStyle w:val="Heading3"/>
      </w:pPr>
      <w:bookmarkStart w:id="9" w:name="_Toc241620140"/>
      <w:bookmarkStart w:id="10" w:name="_Toc242024836"/>
      <w:r>
        <w:t>1.2 Background</w:t>
      </w:r>
      <w:bookmarkEnd w:id="9"/>
      <w:bookmarkEnd w:id="10"/>
    </w:p>
    <w:p w14:paraId="2E4014FE" w14:textId="77777777" w:rsidR="00C06678" w:rsidRDefault="00626E40">
      <w:r>
        <w:t>New York City runs the world's oldest and one of the most heavily-instrumented taxi markets. The NYC Taxi &amp; Limousine Commission (TLC) regulates roughly 13,500 medallion Yellow Taxis, 4,000 Green Boro Taxis and 80,000 For-Hire Vehicles (Uber / Lyft). Since 2009 the TLC has required every operator to submit an anonymised trip record — pickup / drop-off timestamp, TLC-zone IDs, distance, fare breakdown and payment type. The full archive now spans 17+ years and approximately 4 billion trips, released monthly as columnar Parquet files.</w:t>
      </w:r>
    </w:p>
    <w:p w14:paraId="6B7212C3" w14:textId="77777777" w:rsidR="00C06678" w:rsidRDefault="00626E40">
      <w:r>
        <w:t>This dataset is a canonical Big Data workload:</w:t>
      </w:r>
    </w:p>
    <w:p w14:paraId="1246AF6A" w14:textId="77777777" w:rsidR="00C06678" w:rsidRDefault="00626E40">
      <w:pPr>
        <w:pStyle w:val="ListBullet"/>
      </w:pPr>
      <w:r>
        <w:t>Real — every row is an actual paid trip, not synthetic.</w:t>
      </w:r>
    </w:p>
    <w:p w14:paraId="3CC430A0" w14:textId="77777777" w:rsidR="00C06678" w:rsidRDefault="00626E40">
      <w:pPr>
        <w:pStyle w:val="ListBullet"/>
      </w:pPr>
      <w:r>
        <w:t>Large — a single month is 3–4 million rows; a full year is 40 M+; the archive is billions.</w:t>
      </w:r>
    </w:p>
    <w:p w14:paraId="4D8A5007" w14:textId="77777777" w:rsidR="00C06678" w:rsidRDefault="00626E40">
      <w:pPr>
        <w:pStyle w:val="ListBullet"/>
      </w:pPr>
      <w:r>
        <w:t>Multi-consumer — city planners study congestion; the TLC studies compliance and revenue leakage; ride-hail firms benchmark surge pricing; banks study cash-vs-card share; academic economists study labour markets.</w:t>
      </w:r>
    </w:p>
    <w:p w14:paraId="4E2CF795" w14:textId="77777777" w:rsidR="00C06678" w:rsidRDefault="00626E40">
      <w:pPr>
        <w:pStyle w:val="ListBullet"/>
      </w:pPr>
      <w:r>
        <w:t>Growing — the same schema keeps producing new rows every day.</w:t>
      </w:r>
    </w:p>
    <w:p w14:paraId="2E22DD35" w14:textId="77777777" w:rsidR="00C06678" w:rsidRDefault="00626E40">
      <w:pPr>
        <w:pStyle w:val="Heading3"/>
      </w:pPr>
      <w:bookmarkStart w:id="11" w:name="_Toc241620141"/>
      <w:bookmarkStart w:id="12" w:name="_Toc242024837"/>
      <w:r>
        <w:t>1.3 Business problem</w:t>
      </w:r>
      <w:bookmarkEnd w:id="11"/>
      <w:bookmarkEnd w:id="12"/>
    </w:p>
    <w:p w14:paraId="0A8CF813" w14:textId="77777777" w:rsidR="00C06678" w:rsidRDefault="00626E40">
      <w:r>
        <w:t>Our team focuses on five concrete questions a mobility operator would ask its data platform every week.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4320"/>
        <w:gridCol w:w="4320"/>
      </w:tblGrid>
      <w:tr w:rsidR="00C06678" w14:paraId="209CBA4A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159EC2" w14:textId="77777777" w:rsidR="00C06678" w:rsidRDefault="00626E40">
            <w:r>
              <w:rPr>
                <w:sz w:val="20"/>
              </w:rPr>
              <w:t>#</w:t>
            </w:r>
          </w:p>
        </w:tc>
        <w:tc>
          <w:tcPr>
            <w:tcW w:w="4320" w:type="dxa"/>
          </w:tcPr>
          <w:p w14:paraId="2178589D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Business question</w:t>
            </w:r>
          </w:p>
        </w:tc>
        <w:tc>
          <w:tcPr>
            <w:tcW w:w="4320" w:type="dxa"/>
          </w:tcPr>
          <w:p w14:paraId="20EC343D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Decision driven</w:t>
            </w:r>
          </w:p>
        </w:tc>
      </w:tr>
      <w:tr w:rsidR="00C06678" w14:paraId="6658EF21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7A37037" w14:textId="77777777" w:rsidR="00C06678" w:rsidRDefault="00626E40">
            <w:r>
              <w:rPr>
                <w:sz w:val="20"/>
              </w:rPr>
              <w:t>1</w:t>
            </w:r>
          </w:p>
        </w:tc>
        <w:tc>
          <w:tcPr>
            <w:tcW w:w="4320" w:type="dxa"/>
          </w:tcPr>
          <w:p w14:paraId="1414C4D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Which pickup zones are busiest at each hour of the day?</w:t>
            </w:r>
          </w:p>
        </w:tc>
        <w:tc>
          <w:tcPr>
            <w:tcW w:w="4320" w:type="dxa"/>
          </w:tcPr>
          <w:p w14:paraId="7BCF9A2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Driver-allocation / dispatch — where to position the fleet.</w:t>
            </w:r>
          </w:p>
        </w:tc>
      </w:tr>
      <w:tr w:rsidR="00C06678" w14:paraId="745D75DA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CDAAAAA" w14:textId="77777777" w:rsidR="00C06678" w:rsidRDefault="00626E40">
            <w:r>
              <w:rPr>
                <w:sz w:val="20"/>
              </w:rPr>
              <w:t>2</w:t>
            </w:r>
          </w:p>
        </w:tc>
        <w:tc>
          <w:tcPr>
            <w:tcW w:w="4320" w:type="dxa"/>
          </w:tcPr>
          <w:p w14:paraId="6BD22840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How does revenue (fare + tip) break down by borough and payment method?</w:t>
            </w:r>
          </w:p>
        </w:tc>
        <w:tc>
          <w:tcPr>
            <w:tcW w:w="4320" w:type="dxa"/>
          </w:tcPr>
          <w:p w14:paraId="785F200C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Pricing strategy, cash-handling policy, revenue forecasting.</w:t>
            </w:r>
          </w:p>
        </w:tc>
      </w:tr>
      <w:tr w:rsidR="00C06678" w14:paraId="38C2EC1C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07F1206" w14:textId="77777777" w:rsidR="00C06678" w:rsidRDefault="00626E40">
            <w:r>
              <w:rPr>
                <w:sz w:val="20"/>
              </w:rPr>
              <w:t>3</w:t>
            </w:r>
          </w:p>
        </w:tc>
        <w:tc>
          <w:tcPr>
            <w:tcW w:w="4320" w:type="dxa"/>
          </w:tcPr>
          <w:p w14:paraId="65E34452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Which pickup → drop-off zone pairs are systematically slow (min per mile)?</w:t>
            </w:r>
          </w:p>
        </w:tc>
        <w:tc>
          <w:tcPr>
            <w:tcW w:w="4320" w:type="dxa"/>
          </w:tcPr>
          <w:p w14:paraId="5AC0FD5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Route optimisation, congestion-charge zone design.</w:t>
            </w:r>
          </w:p>
        </w:tc>
      </w:tr>
      <w:tr w:rsidR="00C06678" w14:paraId="319946F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8E8C64A" w14:textId="77777777" w:rsidR="00C06678" w:rsidRDefault="00626E40">
            <w:r>
              <w:rPr>
                <w:sz w:val="20"/>
              </w:rPr>
              <w:t>4</w:t>
            </w:r>
          </w:p>
        </w:tc>
        <w:tc>
          <w:tcPr>
            <w:tcW w:w="4320" w:type="dxa"/>
          </w:tcPr>
          <w:p w14:paraId="050BCFBD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 each of the three airports (JFK, LGA, EWR), what is the trip profile?</w:t>
            </w:r>
          </w:p>
        </w:tc>
        <w:tc>
          <w:tcPr>
            <w:tcW w:w="4320" w:type="dxa"/>
          </w:tcPr>
          <w:p w14:paraId="312D4ABF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Airport partnership deals, targeted marketing, driver incentives.</w:t>
            </w:r>
          </w:p>
        </w:tc>
      </w:tr>
      <w:tr w:rsidR="00C06678" w14:paraId="48D8F96C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04574A9" w14:textId="77777777" w:rsidR="00C06678" w:rsidRDefault="00626E40">
            <w:r>
              <w:rPr>
                <w:sz w:val="20"/>
              </w:rPr>
              <w:lastRenderedPageBreak/>
              <w:t>5</w:t>
            </w:r>
          </w:p>
        </w:tc>
        <w:tc>
          <w:tcPr>
            <w:tcW w:w="4320" w:type="dxa"/>
          </w:tcPr>
          <w:p w14:paraId="639950EF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What is the card-vs-cash split by borough?</w:t>
            </w:r>
          </w:p>
        </w:tc>
        <w:tc>
          <w:tcPr>
            <w:tcW w:w="4320" w:type="dxa"/>
          </w:tcPr>
          <w:p w14:paraId="0BC2BCF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 terminal deployment, tax reporting, fraud detection.</w:t>
            </w:r>
          </w:p>
        </w:tc>
      </w:tr>
    </w:tbl>
    <w:p w14:paraId="46E570F6" w14:textId="77777777" w:rsidR="00C06678" w:rsidRDefault="00C06678"/>
    <w:p w14:paraId="6B2B6734" w14:textId="77777777" w:rsidR="00C06678" w:rsidRDefault="00626E40">
      <w:r>
        <w:t>Answering these at production scale is the assignment's practical goal. Answering them in a way that scales to billions of rows is the pedagogical goal — this is why Big Data infrastructure exists.</w:t>
      </w:r>
    </w:p>
    <w:p w14:paraId="7B232DEC" w14:textId="77777777" w:rsidR="00C06678" w:rsidRDefault="00626E40">
      <w:pPr>
        <w:pStyle w:val="Heading2"/>
      </w:pPr>
      <w:bookmarkStart w:id="13" w:name="_Toc241620142"/>
      <w:bookmarkStart w:id="14" w:name="_Toc242024838"/>
      <w:r>
        <w:t>§2 · Big Data Need Analysis</w:t>
      </w:r>
      <w:bookmarkEnd w:id="13"/>
      <w:bookmarkEnd w:id="14"/>
    </w:p>
    <w:p w14:paraId="0FA5B67E" w14:textId="77777777" w:rsidR="00C06678" w:rsidRDefault="00626E40">
      <w:pPr>
        <w:pStyle w:val="Heading3"/>
      </w:pPr>
      <w:bookmarkStart w:id="15" w:name="_Toc241620143"/>
      <w:bookmarkStart w:id="16" w:name="_Toc242024839"/>
      <w:r>
        <w:t>2.1 Why Big Data — and why not a traditional RDBMS?</w:t>
      </w:r>
      <w:bookmarkEnd w:id="15"/>
      <w:bookmarkEnd w:id="16"/>
    </w:p>
    <w:p w14:paraId="6356A7B5" w14:textId="77777777" w:rsidR="00C06678" w:rsidRDefault="00626E40">
      <w:r>
        <w:t>If the volume were 100,000 rows we would use PostgreSQL, run a few GROUP BY queries and ship. The five questions above are conceptually simple. What makes this a Big Data problem is not the complexity of the queries but the interaction of the following properties: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3080"/>
        <w:gridCol w:w="3897"/>
      </w:tblGrid>
      <w:tr w:rsidR="00C06678" w14:paraId="2779D720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6CC3D7" w14:textId="77777777" w:rsidR="00C06678" w:rsidRDefault="00626E40">
            <w:r>
              <w:rPr>
                <w:sz w:val="20"/>
              </w:rPr>
              <w:t>Property</w:t>
            </w:r>
          </w:p>
        </w:tc>
        <w:tc>
          <w:tcPr>
            <w:tcW w:w="3168" w:type="dxa"/>
          </w:tcPr>
          <w:p w14:paraId="7DA1D6F5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Numbers we hit</w:t>
            </w:r>
          </w:p>
        </w:tc>
        <w:tc>
          <w:tcPr>
            <w:tcW w:w="4032" w:type="dxa"/>
          </w:tcPr>
          <w:p w14:paraId="44C07CA0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Consequence</w:t>
            </w:r>
          </w:p>
        </w:tc>
      </w:tr>
      <w:tr w:rsidR="00C06678" w14:paraId="782D42CE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83EA7AB" w14:textId="77777777" w:rsidR="00C06678" w:rsidRDefault="00626E40">
            <w:r>
              <w:rPr>
                <w:sz w:val="20"/>
              </w:rPr>
              <w:t>Bulk write, monthly</w:t>
            </w:r>
          </w:p>
        </w:tc>
        <w:tc>
          <w:tcPr>
            <w:tcW w:w="3168" w:type="dxa"/>
          </w:tcPr>
          <w:p w14:paraId="66B2F1B5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~3.7 million rows / month (Jan+Feb+Mar 2026 = 11.08 M rows, ~1.17 GB CSV)</w:t>
            </w:r>
          </w:p>
        </w:tc>
        <w:tc>
          <w:tcPr>
            <w:tcW w:w="4032" w:type="dxa"/>
          </w:tcPr>
          <w:p w14:paraId="79EF9B7F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Row-by-row INSERT into an RDBMS becomes I/O-bound; bulk COPY works but locks tables. Batch pipelines with parallel writers are the natural fit.</w:t>
            </w:r>
          </w:p>
        </w:tc>
      </w:tr>
      <w:tr w:rsidR="00C06678" w14:paraId="134BB497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B68D9C9" w14:textId="77777777" w:rsidR="00C06678" w:rsidRDefault="00626E40">
            <w:r>
              <w:rPr>
                <w:sz w:val="20"/>
              </w:rPr>
              <w:t>Analytical scans</w:t>
            </w:r>
          </w:p>
        </w:tc>
        <w:tc>
          <w:tcPr>
            <w:tcW w:w="3168" w:type="dxa"/>
          </w:tcPr>
          <w:p w14:paraId="0077E51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Every business question scans ≥ 8.4 M rows</w:t>
            </w:r>
          </w:p>
        </w:tc>
        <w:tc>
          <w:tcPr>
            <w:tcW w:w="4032" w:type="dxa"/>
          </w:tcPr>
          <w:p w14:paraId="129C5A95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 RDBMS optimises for OLTP index seeks; a full-table scan grows linearly and cannot be sharded onto multiple nodes without extra engineering.</w:t>
            </w:r>
          </w:p>
        </w:tc>
      </w:tr>
      <w:tr w:rsidR="00C06678" w14:paraId="5FDF5C94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A5BB525" w14:textId="77777777" w:rsidR="00C06678" w:rsidRDefault="00626E40">
            <w:r>
              <w:rPr>
                <w:sz w:val="20"/>
              </w:rPr>
              <w:t>High-cardinality group-by</w:t>
            </w:r>
          </w:p>
        </w:tc>
        <w:tc>
          <w:tcPr>
            <w:tcW w:w="3168" w:type="dxa"/>
          </w:tcPr>
          <w:p w14:paraId="0B413C0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Q3 groups by (PU × DO × hour) = up to 265 × 265 × 24 ≈ 1.7 M distinct groups</w:t>
            </w:r>
          </w:p>
        </w:tc>
        <w:tc>
          <w:tcPr>
            <w:tcW w:w="4032" w:type="dxa"/>
          </w:tcPr>
          <w:p w14:paraId="60A9744B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Group cardinality saturates single-node sort buffers. Distributed shuffle across a cluster fans this out to N workers.</w:t>
            </w:r>
          </w:p>
        </w:tc>
      </w:tr>
      <w:tr w:rsidR="00C06678" w14:paraId="46F173AD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6EF72DC" w14:textId="77777777" w:rsidR="00C06678" w:rsidRDefault="00626E40">
            <w:r>
              <w:rPr>
                <w:sz w:val="20"/>
              </w:rPr>
              <w:t>Denormalised wide schema</w:t>
            </w:r>
          </w:p>
        </w:tc>
        <w:tc>
          <w:tcPr>
            <w:tcW w:w="3168" w:type="dxa"/>
          </w:tcPr>
          <w:p w14:paraId="7B161445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Fact row = 19 fields; joined to zone dim = 23 fields</w:t>
            </w:r>
          </w:p>
        </w:tc>
        <w:tc>
          <w:tcPr>
            <w:tcW w:w="4032" w:type="dxa"/>
          </w:tcPr>
          <w:p w14:paraId="19149DAB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Row storage becomes disk-inefficient. Columnar stores (Parquet, ORC) skip unused columns and compress each column independently — often 5–10× less I/O.</w:t>
            </w:r>
          </w:p>
        </w:tc>
      </w:tr>
      <w:tr w:rsidR="00C06678" w14:paraId="58C59442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7EF836C" w14:textId="77777777" w:rsidR="00C06678" w:rsidRDefault="00626E40">
            <w:r>
              <w:rPr>
                <w:sz w:val="20"/>
              </w:rPr>
              <w:t>Multi-tenant analytical workload</w:t>
            </w:r>
          </w:p>
        </w:tc>
        <w:tc>
          <w:tcPr>
            <w:tcW w:w="3168" w:type="dxa"/>
          </w:tcPr>
          <w:p w14:paraId="7A919C5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 dataset feeds five business questions</w:t>
            </w:r>
          </w:p>
        </w:tc>
        <w:tc>
          <w:tcPr>
            <w:tcW w:w="4032" w:type="dxa"/>
          </w:tcPr>
          <w:p w14:paraId="3F27110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 RDBMS materialises full-scan results into memory for each query. Hive + HDFS lets multiple concurrent queries share the same blocks.</w:t>
            </w:r>
          </w:p>
        </w:tc>
      </w:tr>
      <w:tr w:rsidR="00C06678" w14:paraId="39EC9261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ED589D6" w14:textId="77777777" w:rsidR="00C06678" w:rsidRDefault="00626E40">
            <w:r>
              <w:rPr>
                <w:sz w:val="20"/>
              </w:rPr>
              <w:t>Multi-source enrichment</w:t>
            </w:r>
          </w:p>
        </w:tc>
        <w:tc>
          <w:tcPr>
            <w:tcW w:w="3168" w:type="dxa"/>
          </w:tcPr>
          <w:p w14:paraId="511592C2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Trip fact + zone dimension + optional weather feed</w:t>
            </w:r>
          </w:p>
        </w:tc>
        <w:tc>
          <w:tcPr>
            <w:tcW w:w="4032" w:type="dxa"/>
          </w:tcPr>
          <w:p w14:paraId="43AC0946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Traditional ETL tools stall as sources multiply; Hadoop's schema-on-read lets us </w:t>
            </w:r>
            <w:r>
              <w:rPr>
                <w:sz w:val="20"/>
              </w:rPr>
              <w:lastRenderedPageBreak/>
              <w:t>keep raw files intact and enrich in place with Pig.</w:t>
            </w:r>
          </w:p>
        </w:tc>
      </w:tr>
    </w:tbl>
    <w:p w14:paraId="43B865CF" w14:textId="77777777" w:rsidR="00C06678" w:rsidRDefault="00C06678"/>
    <w:p w14:paraId="1426967C" w14:textId="77777777" w:rsidR="00C06678" w:rsidRDefault="00626E40">
      <w:r>
        <w:rPr>
          <w:i/>
        </w:rPr>
        <w:t>Bottom line: a Postgres server could answer any single one of our five questions, but not all five simultaneously across multiple years while ingesting the next month's data — and not on commodity hardware. Big Data infrastructure is the fit.</w:t>
      </w:r>
    </w:p>
    <w:p w14:paraId="2767D62F" w14:textId="77777777" w:rsidR="00C06678" w:rsidRDefault="00626E40">
      <w:pPr>
        <w:pStyle w:val="Heading3"/>
      </w:pPr>
      <w:bookmarkStart w:id="17" w:name="_Toc241620144"/>
      <w:bookmarkStart w:id="18" w:name="_Toc242024840"/>
      <w:r>
        <w:t>2.2 The 5 Vs applied to our dataset</w:t>
      </w:r>
      <w:bookmarkEnd w:id="17"/>
      <w:bookmarkEnd w:id="1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4767"/>
        <w:gridCol w:w="3466"/>
      </w:tblGrid>
      <w:tr w:rsidR="00C06678" w14:paraId="19FD2038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909952" w14:textId="77777777" w:rsidR="00C06678" w:rsidRDefault="00626E40">
            <w:r>
              <w:rPr>
                <w:sz w:val="20"/>
              </w:rPr>
              <w:t>V</w:t>
            </w:r>
          </w:p>
        </w:tc>
        <w:tc>
          <w:tcPr>
            <w:tcW w:w="4896" w:type="dxa"/>
          </w:tcPr>
          <w:p w14:paraId="2756CD3C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Manifestation</w:t>
            </w:r>
          </w:p>
        </w:tc>
        <w:tc>
          <w:tcPr>
            <w:tcW w:w="3600" w:type="dxa"/>
          </w:tcPr>
          <w:p w14:paraId="480C4698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</w:t>
            </w:r>
          </w:p>
        </w:tc>
      </w:tr>
      <w:tr w:rsidR="00C06678" w14:paraId="683D4A71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C9C682" w14:textId="77777777" w:rsidR="00C06678" w:rsidRDefault="00626E40">
            <w:r>
              <w:rPr>
                <w:sz w:val="20"/>
              </w:rPr>
              <w:t>Volume</w:t>
            </w:r>
          </w:p>
        </w:tc>
        <w:tc>
          <w:tcPr>
            <w:tcW w:w="4896" w:type="dxa"/>
          </w:tcPr>
          <w:p w14:paraId="3DD12B9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months = 11.08 M records / ~1.17 GB CSV / ~190 MB Parquet. Extrapolates linearly to ~44 M rows / ~4.7 GB CSV per year.</w:t>
            </w:r>
          </w:p>
        </w:tc>
        <w:tc>
          <w:tcPr>
            <w:tcW w:w="3600" w:type="dxa"/>
          </w:tcPr>
          <w:p w14:paraId="1C82FD54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hdfs dfs -du -h /raw shows 984.9 MB across three monthly partitions.</w:t>
            </w:r>
          </w:p>
        </w:tc>
      </w:tr>
      <w:tr w:rsidR="00C06678" w14:paraId="23367490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25DC378" w14:textId="77777777" w:rsidR="00C06678" w:rsidRDefault="00626E40">
            <w:r>
              <w:rPr>
                <w:sz w:val="20"/>
              </w:rPr>
              <w:t>Velocity</w:t>
            </w:r>
          </w:p>
        </w:tc>
        <w:tc>
          <w:tcPr>
            <w:tcW w:w="4896" w:type="dxa"/>
          </w:tcPr>
          <w:p w14:paraId="32209415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 arrives as monthly batches in the public TLC portal. Our HDFS layout mirrors this: /raw/trips/year=YYYY/month=MM/…</w:t>
            </w:r>
          </w:p>
        </w:tc>
        <w:tc>
          <w:tcPr>
            <w:tcW w:w="3600" w:type="dxa"/>
          </w:tcPr>
          <w:p w14:paraId="26DDBA0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Partitioned HDFS directory tree; each new month adds a new directory without re-processing prior data.</w:t>
            </w:r>
          </w:p>
        </w:tc>
      </w:tr>
      <w:tr w:rsidR="00C06678" w14:paraId="65711CF6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227FDE" w14:textId="77777777" w:rsidR="00C06678" w:rsidRDefault="00626E40">
            <w:r>
              <w:rPr>
                <w:sz w:val="20"/>
              </w:rPr>
              <w:t>Variety</w:t>
            </w:r>
          </w:p>
        </w:tc>
        <w:tc>
          <w:tcPr>
            <w:tcW w:w="4896" w:type="dxa"/>
          </w:tcPr>
          <w:p w14:paraId="75905364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Two structured sources with different granularities: trip fact (row-per-event, 19 columns) + zone dimension (row-per-lookup-key, 4 columns).</w:t>
            </w:r>
          </w:p>
        </w:tc>
        <w:tc>
          <w:tcPr>
            <w:tcW w:w="3600" w:type="dxa"/>
          </w:tcPr>
          <w:p w14:paraId="3CDC2B2C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Distinct HDFS paths for /raw/trips/… and /raw/zone_lookup/…; Pig JOIN … BY produces enriched /clean/trips_enriched/.</w:t>
            </w:r>
          </w:p>
        </w:tc>
      </w:tr>
      <w:tr w:rsidR="00C06678" w14:paraId="6D1039BC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F70EB60" w14:textId="77777777" w:rsidR="00C06678" w:rsidRDefault="00626E40">
            <w:r>
              <w:rPr>
                <w:sz w:val="20"/>
              </w:rPr>
              <w:t>Veracity</w:t>
            </w:r>
          </w:p>
        </w:tc>
        <w:tc>
          <w:tcPr>
            <w:tcW w:w="4896" w:type="dxa"/>
          </w:tcPr>
          <w:p w14:paraId="6A028BD4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Pig ETL dropped 29.59% of raw rows. The dominant cause is NULL passenger_count (~27.6% of 2026 rows). Remaining drops are zero-distance, out-of-range fares, and missing zone IDs.</w:t>
            </w:r>
          </w:p>
        </w:tc>
        <w:tc>
          <w:tcPr>
            <w:tcW w:w="3600" w:type="dxa"/>
          </w:tcPr>
          <w:p w14:paraId="7EBB2891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_counts/raw = 11,077,206; _counts/clean = 7,799,600.</w:t>
            </w:r>
          </w:p>
        </w:tc>
      </w:tr>
      <w:tr w:rsidR="00C06678" w14:paraId="630F8677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283D344" w14:textId="77777777" w:rsidR="00C06678" w:rsidRDefault="00626E40">
            <w:r>
              <w:rPr>
                <w:sz w:val="20"/>
              </w:rPr>
              <w:t>Value</w:t>
            </w:r>
          </w:p>
        </w:tc>
        <w:tc>
          <w:tcPr>
            <w:tcW w:w="4896" w:type="dxa"/>
          </w:tcPr>
          <w:p w14:paraId="364C95D2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Five distinct business questions, each producing a queryable Hive table and interactive Streamlit visualization. Top hotspots align with real NYC geography.</w:t>
            </w:r>
          </w:p>
        </w:tc>
        <w:tc>
          <w:tcPr>
            <w:tcW w:w="3600" w:type="dxa"/>
          </w:tcPr>
          <w:p w14:paraId="331C6305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Streamlit dashboard at :8501 renders all five as interactive charts.</w:t>
            </w:r>
          </w:p>
        </w:tc>
      </w:tr>
    </w:tbl>
    <w:p w14:paraId="65A6604A" w14:textId="77777777" w:rsidR="00C06678" w:rsidRDefault="00C06678"/>
    <w:p w14:paraId="3AC8E7A7" w14:textId="77777777" w:rsidR="00C06678" w:rsidRDefault="00626E40">
      <w:pPr>
        <w:pStyle w:val="Heading3"/>
      </w:pPr>
      <w:bookmarkStart w:id="19" w:name="_Toc241620145"/>
      <w:bookmarkStart w:id="20" w:name="_Toc242024841"/>
      <w:r>
        <w:t>2.3 Existing challenges we specifically addressed</w:t>
      </w:r>
      <w:bookmarkEnd w:id="19"/>
      <w:bookmarkEnd w:id="20"/>
    </w:p>
    <w:p w14:paraId="486BB34E" w14:textId="77777777" w:rsidR="00C06678" w:rsidRDefault="00626E40">
      <w:pPr>
        <w:pStyle w:val="ListBullet"/>
      </w:pPr>
      <w:r>
        <w:t>Data quality at scale: naïve SELECT * FROM trips WHERE fare &gt; 0 doesn't scale. Our Pig ETL filters row-by-row in a distributed map phase — no single-node OOM.</w:t>
      </w:r>
    </w:p>
    <w:p w14:paraId="66CA95AB" w14:textId="77777777" w:rsidR="00C06678" w:rsidRDefault="00626E40">
      <w:pPr>
        <w:pStyle w:val="ListBullet"/>
      </w:pPr>
      <w:r>
        <w:t>Schema drift: TLC changes their schema every few years. Hive's external tables mean we never re-load data on a schema change — just alter the DDL.</w:t>
      </w:r>
    </w:p>
    <w:p w14:paraId="04DCB544" w14:textId="77777777" w:rsidR="00C06678" w:rsidRDefault="00626E40">
      <w:pPr>
        <w:pStyle w:val="ListBullet"/>
      </w:pPr>
      <w:r>
        <w:lastRenderedPageBreak/>
        <w:t>Multi-source join complexity: joining fact-to-dim in PostgreSQL is trivial for millions of rows but painful past ~100 M. Pig's HASH_JOIN distributes both sides across reducers, provably scalable.</w:t>
      </w:r>
    </w:p>
    <w:p w14:paraId="222293A6" w14:textId="77777777" w:rsidR="00C06678" w:rsidRDefault="00626E40">
      <w:pPr>
        <w:pStyle w:val="ListBullet"/>
      </w:pPr>
      <w:r>
        <w:t>Analytical vs operational access: a fleet dispatcher wants sub-millisecond zone lookups; a strategist wants minute-long analytical scans. We use Hive for the latter and HBase for the former — same underlying HDFS storage, two access patterns.</w:t>
      </w:r>
    </w:p>
    <w:p w14:paraId="238705A6" w14:textId="77777777" w:rsidR="00C06678" w:rsidRDefault="00626E40">
      <w:pPr>
        <w:pStyle w:val="Heading2"/>
      </w:pPr>
      <w:bookmarkStart w:id="21" w:name="_Toc241620146"/>
      <w:bookmarkStart w:id="22" w:name="_Toc242024842"/>
      <w:r>
        <w:t>§3 · Dataset Description</w:t>
      </w:r>
      <w:bookmarkEnd w:id="21"/>
      <w:bookmarkEnd w:id="22"/>
    </w:p>
    <w:p w14:paraId="0DF06994" w14:textId="77777777" w:rsidR="00C06678" w:rsidRDefault="00626E40">
      <w:pPr>
        <w:pStyle w:val="Heading3"/>
      </w:pPr>
      <w:bookmarkStart w:id="23" w:name="_Toc241620147"/>
      <w:bookmarkStart w:id="24" w:name="_Toc242024843"/>
      <w:r>
        <w:t>3.1 Source</w:t>
      </w:r>
      <w:bookmarkEnd w:id="23"/>
      <w:bookmarkEnd w:id="2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6712"/>
      </w:tblGrid>
      <w:tr w:rsidR="00C06678" w14:paraId="2E87807C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B0F160D" w14:textId="77777777" w:rsidR="00C06678" w:rsidRDefault="00626E40">
            <w:r>
              <w:rPr>
                <w:sz w:val="20"/>
              </w:rPr>
              <w:t>Attribute</w:t>
            </w:r>
          </w:p>
        </w:tc>
        <w:tc>
          <w:tcPr>
            <w:tcW w:w="6768" w:type="dxa"/>
          </w:tcPr>
          <w:p w14:paraId="6CCDCEE8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C06678" w14:paraId="5B4769A9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F58E599" w14:textId="77777777" w:rsidR="00C06678" w:rsidRDefault="00626E40">
            <w:r>
              <w:rPr>
                <w:sz w:val="20"/>
              </w:rPr>
              <w:t>Publisher</w:t>
            </w:r>
          </w:p>
        </w:tc>
        <w:tc>
          <w:tcPr>
            <w:tcW w:w="6768" w:type="dxa"/>
          </w:tcPr>
          <w:p w14:paraId="306CDC2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 York City Taxi &amp; Limousine Commission (TLC)</w:t>
            </w:r>
          </w:p>
        </w:tc>
      </w:tr>
      <w:tr w:rsidR="00C06678" w14:paraId="21E168C3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DAD64E4" w14:textId="77777777" w:rsidR="00C06678" w:rsidRDefault="00626E40">
            <w:r>
              <w:rPr>
                <w:sz w:val="20"/>
              </w:rPr>
              <w:t>Portal</w:t>
            </w:r>
          </w:p>
        </w:tc>
        <w:tc>
          <w:tcPr>
            <w:tcW w:w="6768" w:type="dxa"/>
          </w:tcPr>
          <w:p w14:paraId="60045944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https://www.nyc.gov/site/tlc/about/tlc-trip-record-data.page</w:t>
            </w:r>
          </w:p>
        </w:tc>
      </w:tr>
      <w:tr w:rsidR="00C06678" w14:paraId="6B743A41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F7CB942" w14:textId="77777777" w:rsidR="00C06678" w:rsidRDefault="00626E40">
            <w:r>
              <w:rPr>
                <w:sz w:val="20"/>
              </w:rPr>
              <w:t>Base URL</w:t>
            </w:r>
          </w:p>
        </w:tc>
        <w:tc>
          <w:tcPr>
            <w:tcW w:w="6768" w:type="dxa"/>
          </w:tcPr>
          <w:p w14:paraId="4EDC1090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https://d37ci6vzurychx.cloudfront.net/trip-data/</w:t>
            </w:r>
          </w:p>
        </w:tc>
      </w:tr>
      <w:tr w:rsidR="00C06678" w14:paraId="22A59FD2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4EBB690" w14:textId="77777777" w:rsidR="00C06678" w:rsidRDefault="00626E40">
            <w:r>
              <w:rPr>
                <w:sz w:val="20"/>
              </w:rPr>
              <w:t>File pattern</w:t>
            </w:r>
          </w:p>
        </w:tc>
        <w:tc>
          <w:tcPr>
            <w:tcW w:w="6768" w:type="dxa"/>
          </w:tcPr>
          <w:p w14:paraId="41C7A22E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yellow_tripdata_YYYY-MM.parquet</w:t>
            </w:r>
          </w:p>
        </w:tc>
      </w:tr>
      <w:tr w:rsidR="00C06678" w14:paraId="7AB8C205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F0FE5A" w14:textId="77777777" w:rsidR="00C06678" w:rsidRDefault="00626E40">
            <w:r>
              <w:rPr>
                <w:sz w:val="20"/>
              </w:rPr>
              <w:t>Format</w:t>
            </w:r>
          </w:p>
        </w:tc>
        <w:tc>
          <w:tcPr>
            <w:tcW w:w="6768" w:type="dxa"/>
          </w:tcPr>
          <w:p w14:paraId="265A8BF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Apache Parquet (columnar, snappy-compressed)</w:t>
            </w:r>
          </w:p>
        </w:tc>
      </w:tr>
      <w:tr w:rsidR="00C06678" w14:paraId="5A0F4CF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CF82F9B" w14:textId="77777777" w:rsidR="00C06678" w:rsidRDefault="00626E40">
            <w:r>
              <w:rPr>
                <w:sz w:val="20"/>
              </w:rPr>
              <w:t>Licence</w:t>
            </w:r>
          </w:p>
        </w:tc>
        <w:tc>
          <w:tcPr>
            <w:tcW w:w="6768" w:type="dxa"/>
          </w:tcPr>
          <w:p w14:paraId="78471576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Public domain (NYC Open Data)</w:t>
            </w:r>
          </w:p>
        </w:tc>
      </w:tr>
      <w:tr w:rsidR="00C06678" w14:paraId="5EA503A3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809B984" w14:textId="77777777" w:rsidR="00C06678" w:rsidRDefault="00626E40">
            <w:r>
              <w:rPr>
                <w:sz w:val="20"/>
              </w:rPr>
              <w:t>Zone lookup</w:t>
            </w:r>
          </w:p>
        </w:tc>
        <w:tc>
          <w:tcPr>
            <w:tcW w:w="6768" w:type="dxa"/>
          </w:tcPr>
          <w:p w14:paraId="481EBF7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https://d37ci6vzurychx.cloudfront.net/misc/taxi_zone_lookup.csv</w:t>
            </w:r>
          </w:p>
        </w:tc>
      </w:tr>
    </w:tbl>
    <w:p w14:paraId="7B896D43" w14:textId="77777777" w:rsidR="00C06678" w:rsidRDefault="00C06678"/>
    <w:p w14:paraId="62319681" w14:textId="77777777" w:rsidR="00C06678" w:rsidRDefault="00626E40">
      <w:r>
        <w:t>We selected Yellow Taxi 2026 Jan / Feb / Mar as the target window because:</w:t>
      </w:r>
    </w:p>
    <w:p w14:paraId="2367B3BF" w14:textId="77777777" w:rsidR="00C06678" w:rsidRDefault="00626E40">
      <w:pPr>
        <w:pStyle w:val="ListBullet"/>
      </w:pPr>
      <w:r>
        <w:t>It fits comfortably inside the 4 GB RAM constraint of our pseudo-cluster while staying credibly "big" (~1.17 GB CSV).</w:t>
      </w:r>
    </w:p>
    <w:p w14:paraId="5C677AE8" w14:textId="77777777" w:rsidR="00C06678" w:rsidRDefault="00626E40">
      <w:pPr>
        <w:pStyle w:val="ListBullet"/>
      </w:pPr>
      <w:r>
        <w:t>It's post-COVID-normal data, so counts reflect a mature ride-hail-dominated market.</w:t>
      </w:r>
    </w:p>
    <w:p w14:paraId="08E2EBEE" w14:textId="77777777" w:rsidR="00C06678" w:rsidRDefault="00626E40">
      <w:pPr>
        <w:pStyle w:val="ListBullet"/>
      </w:pPr>
      <w:r>
        <w:t>Three months lets us show month-over-month trends without hitting disk pressure.</w:t>
      </w:r>
    </w:p>
    <w:p w14:paraId="0481AE2E" w14:textId="77777777" w:rsidR="00C06678" w:rsidRDefault="00626E40">
      <w:pPr>
        <w:pStyle w:val="Heading3"/>
      </w:pPr>
      <w:bookmarkStart w:id="25" w:name="_Toc241620148"/>
      <w:bookmarkStart w:id="26" w:name="_Toc242024844"/>
      <w:r>
        <w:t>3.2 Volumes</w:t>
      </w:r>
      <w:bookmarkEnd w:id="25"/>
      <w:bookmarkEnd w:id="2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20"/>
        <w:gridCol w:w="1851"/>
        <w:gridCol w:w="1846"/>
        <w:gridCol w:w="2119"/>
      </w:tblGrid>
      <w:tr w:rsidR="00C06678" w14:paraId="74A9827E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E03CE55" w14:textId="77777777" w:rsidR="00C06678" w:rsidRDefault="00626E40">
            <w:r>
              <w:rPr>
                <w:sz w:val="20"/>
              </w:rPr>
              <w:t>File</w:t>
            </w:r>
          </w:p>
        </w:tc>
        <w:tc>
          <w:tcPr>
            <w:tcW w:w="1872" w:type="dxa"/>
          </w:tcPr>
          <w:p w14:paraId="730F98D9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Rows</w:t>
            </w:r>
          </w:p>
        </w:tc>
        <w:tc>
          <w:tcPr>
            <w:tcW w:w="1872" w:type="dxa"/>
          </w:tcPr>
          <w:p w14:paraId="3867B458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Parquet</w:t>
            </w:r>
          </w:p>
        </w:tc>
        <w:tc>
          <w:tcPr>
            <w:tcW w:w="2160" w:type="dxa"/>
          </w:tcPr>
          <w:p w14:paraId="7D7E6304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CSV</w:t>
            </w:r>
          </w:p>
        </w:tc>
      </w:tr>
      <w:tr w:rsidR="00C06678" w14:paraId="6E8F2B6B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6000726" w14:textId="77777777" w:rsidR="00C06678" w:rsidRDefault="00626E40">
            <w:r>
              <w:rPr>
                <w:sz w:val="20"/>
              </w:rPr>
              <w:t>yellow_tripdata_2026-01.parquet</w:t>
            </w:r>
          </w:p>
        </w:tc>
        <w:tc>
          <w:tcPr>
            <w:tcW w:w="1872" w:type="dxa"/>
          </w:tcPr>
          <w:p w14:paraId="6A1EFB84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3,724,889</w:t>
            </w:r>
          </w:p>
        </w:tc>
        <w:tc>
          <w:tcPr>
            <w:tcW w:w="1872" w:type="dxa"/>
          </w:tcPr>
          <w:p w14:paraId="41A3F86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61 MB</w:t>
            </w:r>
          </w:p>
        </w:tc>
        <w:tc>
          <w:tcPr>
            <w:tcW w:w="2160" w:type="dxa"/>
          </w:tcPr>
          <w:p w14:paraId="4A7E690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~392 MB</w:t>
            </w:r>
          </w:p>
        </w:tc>
      </w:tr>
      <w:tr w:rsidR="00C06678" w14:paraId="50FF97A8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581A2D5" w14:textId="77777777" w:rsidR="00C06678" w:rsidRDefault="00626E40">
            <w:r>
              <w:rPr>
                <w:sz w:val="20"/>
              </w:rPr>
              <w:t>yellow_tripdata_2026-02.parquet</w:t>
            </w:r>
          </w:p>
        </w:tc>
        <w:tc>
          <w:tcPr>
            <w:tcW w:w="1872" w:type="dxa"/>
          </w:tcPr>
          <w:p w14:paraId="59507BB3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3,399,866</w:t>
            </w:r>
          </w:p>
        </w:tc>
        <w:tc>
          <w:tcPr>
            <w:tcW w:w="1872" w:type="dxa"/>
          </w:tcPr>
          <w:p w14:paraId="7FA67650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56 MB</w:t>
            </w:r>
          </w:p>
        </w:tc>
        <w:tc>
          <w:tcPr>
            <w:tcW w:w="2160" w:type="dxa"/>
          </w:tcPr>
          <w:p w14:paraId="3015D7AB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~358 MB</w:t>
            </w:r>
          </w:p>
        </w:tc>
      </w:tr>
      <w:tr w:rsidR="00C06678" w14:paraId="5D395745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869EE61" w14:textId="77777777" w:rsidR="00C06678" w:rsidRDefault="00626E40">
            <w:r>
              <w:rPr>
                <w:sz w:val="20"/>
              </w:rPr>
              <w:t>yellow_tripdata_2026-03.parquet</w:t>
            </w:r>
          </w:p>
        </w:tc>
        <w:tc>
          <w:tcPr>
            <w:tcW w:w="1872" w:type="dxa"/>
          </w:tcPr>
          <w:p w14:paraId="12EB041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3,952,451</w:t>
            </w:r>
          </w:p>
        </w:tc>
        <w:tc>
          <w:tcPr>
            <w:tcW w:w="1872" w:type="dxa"/>
          </w:tcPr>
          <w:p w14:paraId="5D089BC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65 MB</w:t>
            </w:r>
          </w:p>
        </w:tc>
        <w:tc>
          <w:tcPr>
            <w:tcW w:w="2160" w:type="dxa"/>
          </w:tcPr>
          <w:p w14:paraId="2E4D0EB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~416 MB</w:t>
            </w:r>
          </w:p>
        </w:tc>
      </w:tr>
      <w:tr w:rsidR="00C06678" w14:paraId="387B80C5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BD5CA07" w14:textId="77777777" w:rsidR="00C06678" w:rsidRDefault="00626E40">
            <w:r>
              <w:rPr>
                <w:sz w:val="20"/>
              </w:rPr>
              <w:t>Total (raw)</w:t>
            </w:r>
          </w:p>
        </w:tc>
        <w:tc>
          <w:tcPr>
            <w:tcW w:w="1872" w:type="dxa"/>
          </w:tcPr>
          <w:p w14:paraId="53B4782F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11,077,206</w:t>
            </w:r>
          </w:p>
        </w:tc>
        <w:tc>
          <w:tcPr>
            <w:tcW w:w="1872" w:type="dxa"/>
          </w:tcPr>
          <w:p w14:paraId="4D7396D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~190 MB</w:t>
            </w:r>
          </w:p>
        </w:tc>
        <w:tc>
          <w:tcPr>
            <w:tcW w:w="2160" w:type="dxa"/>
          </w:tcPr>
          <w:p w14:paraId="666E81EE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~1.17 GB</w:t>
            </w:r>
          </w:p>
        </w:tc>
      </w:tr>
      <w:tr w:rsidR="00C06678" w14:paraId="286BC3E3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507E253" w14:textId="77777777" w:rsidR="00C06678" w:rsidRDefault="00626E40">
            <w:r>
              <w:rPr>
                <w:sz w:val="20"/>
              </w:rPr>
              <w:t>After Pig cleansing</w:t>
            </w:r>
          </w:p>
        </w:tc>
        <w:tc>
          <w:tcPr>
            <w:tcW w:w="1872" w:type="dxa"/>
          </w:tcPr>
          <w:p w14:paraId="4A828569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7,799,600</w:t>
            </w:r>
          </w:p>
        </w:tc>
        <w:tc>
          <w:tcPr>
            <w:tcW w:w="1872" w:type="dxa"/>
          </w:tcPr>
          <w:p w14:paraId="0C44DF58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4938F069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~906 MB</w:t>
            </w:r>
          </w:p>
        </w:tc>
      </w:tr>
      <w:tr w:rsidR="00C06678" w14:paraId="109FFE00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946A9D7" w14:textId="77777777" w:rsidR="00C06678" w:rsidRDefault="00626E40">
            <w:r>
              <w:rPr>
                <w:sz w:val="20"/>
              </w:rPr>
              <w:lastRenderedPageBreak/>
              <w:t>After Pig enrichment</w:t>
            </w:r>
          </w:p>
        </w:tc>
        <w:tc>
          <w:tcPr>
            <w:tcW w:w="1872" w:type="dxa"/>
          </w:tcPr>
          <w:p w14:paraId="36EE76CC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7,799,600</w:t>
            </w:r>
          </w:p>
        </w:tc>
        <w:tc>
          <w:tcPr>
            <w:tcW w:w="1872" w:type="dxa"/>
          </w:tcPr>
          <w:p w14:paraId="755033D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20E1C71A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~971 MB</w:t>
            </w:r>
          </w:p>
        </w:tc>
      </w:tr>
      <w:tr w:rsidR="00C06678" w14:paraId="6E2E3A01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4DFF966" w14:textId="77777777" w:rsidR="00C06678" w:rsidRDefault="00626E40">
            <w:r>
              <w:rPr>
                <w:sz w:val="20"/>
              </w:rPr>
              <w:t>Zone lookup</w:t>
            </w:r>
          </w:p>
        </w:tc>
        <w:tc>
          <w:tcPr>
            <w:tcW w:w="1872" w:type="dxa"/>
          </w:tcPr>
          <w:p w14:paraId="7F6FAF1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265</w:t>
            </w:r>
          </w:p>
        </w:tc>
        <w:tc>
          <w:tcPr>
            <w:tcW w:w="1872" w:type="dxa"/>
          </w:tcPr>
          <w:p w14:paraId="7A9E15C5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KB</w:t>
            </w:r>
          </w:p>
        </w:tc>
        <w:tc>
          <w:tcPr>
            <w:tcW w:w="2160" w:type="dxa"/>
          </w:tcPr>
          <w:p w14:paraId="1DB61AC8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KB</w:t>
            </w:r>
          </w:p>
        </w:tc>
      </w:tr>
    </w:tbl>
    <w:p w14:paraId="7E741FE9" w14:textId="77777777" w:rsidR="00C06678" w:rsidRDefault="00C06678"/>
    <w:p w14:paraId="47F92EE5" w14:textId="77777777" w:rsidR="00C06678" w:rsidRDefault="00626E40">
      <w:pPr>
        <w:pStyle w:val="Heading3"/>
      </w:pPr>
      <w:bookmarkStart w:id="27" w:name="_Toc241620149"/>
      <w:bookmarkStart w:id="28" w:name="_Toc242024845"/>
      <w:r>
        <w:t>3.3 Trip fact schema — 19 columns</w:t>
      </w:r>
      <w:bookmarkEnd w:id="27"/>
      <w:bookmarkEnd w:id="2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847"/>
        <w:gridCol w:w="1372"/>
        <w:gridCol w:w="4448"/>
      </w:tblGrid>
      <w:tr w:rsidR="00C06678" w14:paraId="3B6D42F5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D88EDC5" w14:textId="77777777" w:rsidR="00C06678" w:rsidRDefault="00626E40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49166B98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Column</w:t>
            </w:r>
          </w:p>
        </w:tc>
        <w:tc>
          <w:tcPr>
            <w:tcW w:w="1296" w:type="dxa"/>
          </w:tcPr>
          <w:p w14:paraId="7C2A7591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4608" w:type="dxa"/>
          </w:tcPr>
          <w:p w14:paraId="03ED233B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</w:tr>
      <w:tr w:rsidR="00C06678" w14:paraId="08DEBE68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9AE9781" w14:textId="77777777" w:rsidR="00C06678" w:rsidRDefault="00626E4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69F71C48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VendorID</w:t>
            </w:r>
          </w:p>
        </w:tc>
        <w:tc>
          <w:tcPr>
            <w:tcW w:w="1296" w:type="dxa"/>
          </w:tcPr>
          <w:p w14:paraId="4804EFF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4608" w:type="dxa"/>
          </w:tcPr>
          <w:p w14:paraId="0077A41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CMT · 2 Curb · 6 Myle · 7 Helix</w:t>
            </w:r>
          </w:p>
        </w:tc>
      </w:tr>
      <w:tr w:rsidR="00C06678" w14:paraId="398FA88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43B4A29" w14:textId="77777777" w:rsidR="00C06678" w:rsidRDefault="00626E4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198FCF1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tpep_pickup_datetime</w:t>
            </w:r>
          </w:p>
        </w:tc>
        <w:tc>
          <w:tcPr>
            <w:tcW w:w="1296" w:type="dxa"/>
          </w:tcPr>
          <w:p w14:paraId="752C9D50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4608" w:type="dxa"/>
          </w:tcPr>
          <w:p w14:paraId="4B9BF841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Trip start (local NYC time)</w:t>
            </w:r>
          </w:p>
        </w:tc>
      </w:tr>
      <w:tr w:rsidR="00C06678" w14:paraId="5C528800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4252B6" w14:textId="77777777" w:rsidR="00C06678" w:rsidRDefault="00626E4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266BE50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tpep_dropoff_datetime</w:t>
            </w:r>
          </w:p>
        </w:tc>
        <w:tc>
          <w:tcPr>
            <w:tcW w:w="1296" w:type="dxa"/>
          </w:tcPr>
          <w:p w14:paraId="143D763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4608" w:type="dxa"/>
          </w:tcPr>
          <w:p w14:paraId="14ECD275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Trip end</w:t>
            </w:r>
          </w:p>
        </w:tc>
      </w:tr>
      <w:tr w:rsidR="00C06678" w14:paraId="5E8960D9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5385C5D" w14:textId="77777777" w:rsidR="00C06678" w:rsidRDefault="00626E4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E3C38FF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passenger_count</w:t>
            </w:r>
          </w:p>
        </w:tc>
        <w:tc>
          <w:tcPr>
            <w:tcW w:w="1296" w:type="dxa"/>
          </w:tcPr>
          <w:p w14:paraId="276366FB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BIGINT</w:t>
            </w:r>
          </w:p>
        </w:tc>
        <w:tc>
          <w:tcPr>
            <w:tcW w:w="4608" w:type="dxa"/>
          </w:tcPr>
          <w:p w14:paraId="2B726495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Driver-reported</w:t>
            </w:r>
          </w:p>
        </w:tc>
      </w:tr>
      <w:tr w:rsidR="00C06678" w14:paraId="2C1BE2F4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5551ED" w14:textId="77777777" w:rsidR="00C06678" w:rsidRDefault="00626E4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7F34DCE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trip_distance</w:t>
            </w:r>
          </w:p>
        </w:tc>
        <w:tc>
          <w:tcPr>
            <w:tcW w:w="1296" w:type="dxa"/>
          </w:tcPr>
          <w:p w14:paraId="2A0C0BD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2B2E5912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Miles</w:t>
            </w:r>
          </w:p>
        </w:tc>
      </w:tr>
      <w:tr w:rsidR="00C06678" w14:paraId="6E0054D7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4DE7532" w14:textId="77777777" w:rsidR="00C06678" w:rsidRDefault="00626E4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2542CEBD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RatecodeID</w:t>
            </w:r>
          </w:p>
        </w:tc>
        <w:tc>
          <w:tcPr>
            <w:tcW w:w="1296" w:type="dxa"/>
          </w:tcPr>
          <w:p w14:paraId="0F01FEC2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BIGINT</w:t>
            </w:r>
          </w:p>
        </w:tc>
        <w:tc>
          <w:tcPr>
            <w:tcW w:w="4608" w:type="dxa"/>
          </w:tcPr>
          <w:p w14:paraId="5A9700A3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Std · 2 JFK · 3 EWR · 4 Nassau · 5 Neg · 6 Group · 99 Unknown</w:t>
            </w:r>
          </w:p>
        </w:tc>
      </w:tr>
      <w:tr w:rsidR="00C06678" w14:paraId="4AD01BC0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DC39DF7" w14:textId="77777777" w:rsidR="00C06678" w:rsidRDefault="00626E4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748FC8BF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store_and_fwd_flag</w:t>
            </w:r>
          </w:p>
        </w:tc>
        <w:tc>
          <w:tcPr>
            <w:tcW w:w="1296" w:type="dxa"/>
          </w:tcPr>
          <w:p w14:paraId="4B15342F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CHAR(1)</w:t>
            </w:r>
          </w:p>
        </w:tc>
        <w:tc>
          <w:tcPr>
            <w:tcW w:w="4608" w:type="dxa"/>
          </w:tcPr>
          <w:p w14:paraId="077FBF0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 = cached before upload</w:t>
            </w:r>
          </w:p>
        </w:tc>
      </w:tr>
      <w:tr w:rsidR="00C06678" w14:paraId="1D6AB2B6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CC57509" w14:textId="77777777" w:rsidR="00C06678" w:rsidRDefault="00626E4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2E279D68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PULocationID</w:t>
            </w:r>
          </w:p>
        </w:tc>
        <w:tc>
          <w:tcPr>
            <w:tcW w:w="1296" w:type="dxa"/>
          </w:tcPr>
          <w:p w14:paraId="40CE6F08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4608" w:type="dxa"/>
          </w:tcPr>
          <w:p w14:paraId="4A864DFD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Pickup zone (JOIN to zone lookup)</w:t>
            </w:r>
          </w:p>
        </w:tc>
      </w:tr>
      <w:tr w:rsidR="00C06678" w14:paraId="20C2AD4B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156B4C1" w14:textId="77777777" w:rsidR="00C06678" w:rsidRDefault="00626E4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1661124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DOLocationID</w:t>
            </w:r>
          </w:p>
        </w:tc>
        <w:tc>
          <w:tcPr>
            <w:tcW w:w="1296" w:type="dxa"/>
          </w:tcPr>
          <w:p w14:paraId="2506F02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4608" w:type="dxa"/>
          </w:tcPr>
          <w:p w14:paraId="1638EC0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Drop-off zone</w:t>
            </w:r>
          </w:p>
        </w:tc>
      </w:tr>
      <w:tr w:rsidR="00C06678" w14:paraId="0BB45EC4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77EE24C" w14:textId="77777777" w:rsidR="00C06678" w:rsidRDefault="00626E4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09BC657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payment_type</w:t>
            </w:r>
          </w:p>
        </w:tc>
        <w:tc>
          <w:tcPr>
            <w:tcW w:w="1296" w:type="dxa"/>
          </w:tcPr>
          <w:p w14:paraId="1B8D3045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BIGINT</w:t>
            </w:r>
          </w:p>
        </w:tc>
        <w:tc>
          <w:tcPr>
            <w:tcW w:w="4608" w:type="dxa"/>
          </w:tcPr>
          <w:p w14:paraId="128176B9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Card · 2 Cash · 3 No charge · 4 Dispute · 5 Unknown · 6 Voided</w:t>
            </w:r>
          </w:p>
        </w:tc>
      </w:tr>
      <w:tr w:rsidR="00C06678" w14:paraId="171DA7F2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1A44A97" w14:textId="77777777" w:rsidR="00C06678" w:rsidRDefault="00626E4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36CE3DF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fare_amount</w:t>
            </w:r>
          </w:p>
        </w:tc>
        <w:tc>
          <w:tcPr>
            <w:tcW w:w="1296" w:type="dxa"/>
          </w:tcPr>
          <w:p w14:paraId="212C5F5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3E532776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Metered fare (USD)</w:t>
            </w:r>
          </w:p>
        </w:tc>
      </w:tr>
      <w:tr w:rsidR="00C06678" w14:paraId="47233742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7C0ACBA" w14:textId="77777777" w:rsidR="00C06678" w:rsidRDefault="00626E40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65AF562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extra</w:t>
            </w:r>
          </w:p>
        </w:tc>
        <w:tc>
          <w:tcPr>
            <w:tcW w:w="1296" w:type="dxa"/>
          </w:tcPr>
          <w:p w14:paraId="1288F64E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2B5DC389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Rush-hour / night surcharges</w:t>
            </w:r>
          </w:p>
        </w:tc>
      </w:tr>
      <w:tr w:rsidR="00C06678" w14:paraId="15613930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D0BCCAC" w14:textId="77777777" w:rsidR="00C06678" w:rsidRDefault="00626E4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38B7B954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mta_tax</w:t>
            </w:r>
          </w:p>
        </w:tc>
        <w:tc>
          <w:tcPr>
            <w:tcW w:w="1296" w:type="dxa"/>
          </w:tcPr>
          <w:p w14:paraId="7B4D92F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6A0D256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$0.50 MTA tax</w:t>
            </w:r>
          </w:p>
        </w:tc>
      </w:tr>
      <w:tr w:rsidR="00C06678" w14:paraId="203B979E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DBAC92" w14:textId="77777777" w:rsidR="00C06678" w:rsidRDefault="00626E4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14:paraId="7F783779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tip_amount</w:t>
            </w:r>
          </w:p>
        </w:tc>
        <w:tc>
          <w:tcPr>
            <w:tcW w:w="1296" w:type="dxa"/>
          </w:tcPr>
          <w:p w14:paraId="41F52660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74CE0FA8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Card tips only (cash not recorded)</w:t>
            </w:r>
          </w:p>
        </w:tc>
      </w:tr>
      <w:tr w:rsidR="00C06678" w14:paraId="1D134E50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9345E58" w14:textId="77777777" w:rsidR="00C06678" w:rsidRDefault="00626E40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14:paraId="5914168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tolls_amount</w:t>
            </w:r>
          </w:p>
        </w:tc>
        <w:tc>
          <w:tcPr>
            <w:tcW w:w="1296" w:type="dxa"/>
          </w:tcPr>
          <w:p w14:paraId="72B2357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39B98440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Sum of tolls</w:t>
            </w:r>
          </w:p>
        </w:tc>
      </w:tr>
      <w:tr w:rsidR="00C06678" w14:paraId="19BFFBBE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B01C59" w14:textId="77777777" w:rsidR="00C06678" w:rsidRDefault="00626E40"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14:paraId="673C282B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improvement_surcharge</w:t>
            </w:r>
          </w:p>
        </w:tc>
        <w:tc>
          <w:tcPr>
            <w:tcW w:w="1296" w:type="dxa"/>
          </w:tcPr>
          <w:p w14:paraId="09DDEF69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2236574D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$0.30 flat</w:t>
            </w:r>
          </w:p>
        </w:tc>
      </w:tr>
      <w:tr w:rsidR="00C06678" w14:paraId="1C3AE468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5296889" w14:textId="77777777" w:rsidR="00C06678" w:rsidRDefault="00626E40">
            <w:r>
              <w:rPr>
                <w:sz w:val="20"/>
              </w:rPr>
              <w:t>17</w:t>
            </w:r>
          </w:p>
        </w:tc>
        <w:tc>
          <w:tcPr>
            <w:tcW w:w="2880" w:type="dxa"/>
          </w:tcPr>
          <w:p w14:paraId="509C38AB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total_amount</w:t>
            </w:r>
          </w:p>
        </w:tc>
        <w:tc>
          <w:tcPr>
            <w:tcW w:w="1296" w:type="dxa"/>
          </w:tcPr>
          <w:p w14:paraId="1436DD5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17D68862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Grand total (excl. cash tip)</w:t>
            </w:r>
          </w:p>
        </w:tc>
      </w:tr>
      <w:tr w:rsidR="00C06678" w14:paraId="5F88FCF8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A59243A" w14:textId="77777777" w:rsidR="00C06678" w:rsidRDefault="00626E40">
            <w:r>
              <w:rPr>
                <w:sz w:val="20"/>
              </w:rPr>
              <w:t>18</w:t>
            </w:r>
          </w:p>
        </w:tc>
        <w:tc>
          <w:tcPr>
            <w:tcW w:w="2880" w:type="dxa"/>
          </w:tcPr>
          <w:p w14:paraId="68CF929E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congestion_surcharge</w:t>
            </w:r>
          </w:p>
        </w:tc>
        <w:tc>
          <w:tcPr>
            <w:tcW w:w="1296" w:type="dxa"/>
          </w:tcPr>
          <w:p w14:paraId="7E38B786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60E580BF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$2.50 Manhattan below 96 St</w:t>
            </w:r>
          </w:p>
        </w:tc>
      </w:tr>
      <w:tr w:rsidR="00C06678" w14:paraId="29965919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55DB147" w14:textId="77777777" w:rsidR="00C06678" w:rsidRDefault="00626E4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14:paraId="1666BBF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Airport_fee</w:t>
            </w:r>
          </w:p>
        </w:tc>
        <w:tc>
          <w:tcPr>
            <w:tcW w:w="1296" w:type="dxa"/>
          </w:tcPr>
          <w:p w14:paraId="7E4513D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DOUBLE</w:t>
            </w:r>
          </w:p>
        </w:tc>
        <w:tc>
          <w:tcPr>
            <w:tcW w:w="4608" w:type="dxa"/>
          </w:tcPr>
          <w:p w14:paraId="3B182D80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$1.75 LGA / JFK pickup</w:t>
            </w:r>
          </w:p>
        </w:tc>
      </w:tr>
    </w:tbl>
    <w:p w14:paraId="07E4E682" w14:textId="77777777" w:rsidR="00C06678" w:rsidRDefault="00C06678"/>
    <w:p w14:paraId="736BB535" w14:textId="77777777" w:rsidR="00C06678" w:rsidRDefault="00626E40">
      <w:r>
        <w:t>Zone dimension: 265 rows × 4 columns (LocationID, Borough, Zone, service_zone).</w:t>
      </w:r>
    </w:p>
    <w:p w14:paraId="0613A400" w14:textId="77777777" w:rsidR="00C06678" w:rsidRDefault="00626E40">
      <w:r>
        <w:lastRenderedPageBreak/>
        <w:t>Structuredness: fully structured (fixed schema across all rows), not semi-structured — no nested arrays, no schema evolution within a month. Parquet imposes a strict schema per file.</w:t>
      </w:r>
    </w:p>
    <w:p w14:paraId="3A873D23" w14:textId="77777777" w:rsidR="00C06678" w:rsidRDefault="00626E40">
      <w:pPr>
        <w:pStyle w:val="Heading3"/>
      </w:pPr>
      <w:bookmarkStart w:id="29" w:name="_Toc241620150"/>
      <w:bookmarkStart w:id="30" w:name="_Toc242024846"/>
      <w:r>
        <w:t>3.4 Known data-quality issues (Veracity story)</w:t>
      </w:r>
      <w:bookmarkEnd w:id="29"/>
      <w:bookmarkEnd w:id="3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4255"/>
        <w:gridCol w:w="2130"/>
      </w:tblGrid>
      <w:tr w:rsidR="00C06678" w14:paraId="60168652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136D6" w14:textId="77777777" w:rsidR="00C06678" w:rsidRDefault="00626E40">
            <w:r>
              <w:rPr>
                <w:sz w:val="20"/>
              </w:rPr>
              <w:t>Issue</w:t>
            </w:r>
          </w:p>
        </w:tc>
        <w:tc>
          <w:tcPr>
            <w:tcW w:w="4320" w:type="dxa"/>
          </w:tcPr>
          <w:p w14:paraId="6DE1A8C0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Filter rule</w:t>
            </w:r>
          </w:p>
        </w:tc>
        <w:tc>
          <w:tcPr>
            <w:tcW w:w="2160" w:type="dxa"/>
          </w:tcPr>
          <w:p w14:paraId="0513B514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Approx impact</w:t>
            </w:r>
          </w:p>
        </w:tc>
      </w:tr>
      <w:tr w:rsidR="00C06678" w14:paraId="2DCAE254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2BF19F" w14:textId="77777777" w:rsidR="00C06678" w:rsidRDefault="00626E40">
            <w:r>
              <w:rPr>
                <w:sz w:val="20"/>
              </w:rPr>
              <w:t>passenger_count null (dominant) or 0</w:t>
            </w:r>
          </w:p>
        </w:tc>
        <w:tc>
          <w:tcPr>
            <w:tcW w:w="4320" w:type="dxa"/>
          </w:tcPr>
          <w:p w14:paraId="3FE147F0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passenger_count &gt;= 1</w:t>
            </w:r>
          </w:p>
        </w:tc>
        <w:tc>
          <w:tcPr>
            <w:tcW w:w="2160" w:type="dxa"/>
          </w:tcPr>
          <w:p w14:paraId="4091A099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~27.6% NULL (main drop)</w:t>
            </w:r>
          </w:p>
        </w:tc>
      </w:tr>
      <w:tr w:rsidR="00C06678" w14:paraId="26DE7CC8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974B3" w14:textId="77777777" w:rsidR="00C06678" w:rsidRDefault="00626E40">
            <w:r>
              <w:rPr>
                <w:sz w:val="20"/>
              </w:rPr>
              <w:t>Long trip with zero distance</w:t>
            </w:r>
          </w:p>
        </w:tc>
        <w:tc>
          <w:tcPr>
            <w:tcW w:w="4320" w:type="dxa"/>
          </w:tcPr>
          <w:p w14:paraId="11DEDC1C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trip_distance &gt; 0 AND &lt; 100</w:t>
            </w:r>
          </w:p>
        </w:tc>
        <w:tc>
          <w:tcPr>
            <w:tcW w:w="2160" w:type="dxa"/>
          </w:tcPr>
          <w:p w14:paraId="2DAED2EC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~2–3 %</w:t>
            </w:r>
          </w:p>
        </w:tc>
      </w:tr>
      <w:tr w:rsidR="00C06678" w14:paraId="7DC86517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5BE5A" w14:textId="77777777" w:rsidR="00C06678" w:rsidRDefault="00626E40">
            <w:r>
              <w:rPr>
                <w:sz w:val="20"/>
              </w:rPr>
              <w:t>Negative / bogus fares</w:t>
            </w:r>
          </w:p>
        </w:tc>
        <w:tc>
          <w:tcPr>
            <w:tcW w:w="4320" w:type="dxa"/>
          </w:tcPr>
          <w:p w14:paraId="1A44574B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fare_amount &gt; 0 AND &lt; 500</w:t>
            </w:r>
          </w:p>
        </w:tc>
        <w:tc>
          <w:tcPr>
            <w:tcW w:w="2160" w:type="dxa"/>
          </w:tcPr>
          <w:p w14:paraId="4AD58E7E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~1 %</w:t>
            </w:r>
          </w:p>
        </w:tc>
      </w:tr>
      <w:tr w:rsidR="00C06678" w14:paraId="5F2FD6D0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B2416" w14:textId="77777777" w:rsidR="00C06678" w:rsidRDefault="00626E40">
            <w:r>
              <w:rPr>
                <w:sz w:val="20"/>
              </w:rPr>
              <w:t>Missing PU/DO zone IDs</w:t>
            </w:r>
          </w:p>
        </w:tc>
        <w:tc>
          <w:tcPr>
            <w:tcW w:w="4320" w:type="dxa"/>
          </w:tcPr>
          <w:p w14:paraId="710415B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pu_loc_id IS NOT NULL AND do_loc_id IS NOT NULL</w:t>
            </w:r>
          </w:p>
        </w:tc>
        <w:tc>
          <w:tcPr>
            <w:tcW w:w="2160" w:type="dxa"/>
          </w:tcPr>
          <w:p w14:paraId="44C1F063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small</w:t>
            </w:r>
          </w:p>
        </w:tc>
      </w:tr>
      <w:tr w:rsidR="00C06678" w14:paraId="2ED0F399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0C307" w14:textId="77777777" w:rsidR="00C06678" w:rsidRDefault="00626E40">
            <w:r>
              <w:rPr>
                <w:sz w:val="20"/>
              </w:rPr>
              <w:t>Total refund rows</w:t>
            </w:r>
          </w:p>
        </w:tc>
        <w:tc>
          <w:tcPr>
            <w:tcW w:w="4320" w:type="dxa"/>
          </w:tcPr>
          <w:p w14:paraId="3A56B8BD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total_amount &gt; 0</w:t>
            </w:r>
          </w:p>
        </w:tc>
        <w:tc>
          <w:tcPr>
            <w:tcW w:w="2160" w:type="dxa"/>
          </w:tcPr>
          <w:p w14:paraId="2BF9F24B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small</w:t>
            </w:r>
          </w:p>
        </w:tc>
      </w:tr>
    </w:tbl>
    <w:p w14:paraId="211E11F2" w14:textId="77777777" w:rsidR="00C06678" w:rsidRDefault="00C06678"/>
    <w:p w14:paraId="19A330D5" w14:textId="77777777" w:rsidR="00C06678" w:rsidRDefault="00626E40">
      <w:r>
        <w:t>Total drop: 29.59% (11,077,206 raw → 7,799,600 clean), confirmed against Pig's _counts counter files. The dominant cause is NULL passenger_count on ~27.6% of 2026 TLC rows; Pig requires passenger_count between 1 and 6.</w:t>
      </w:r>
    </w:p>
    <w:p w14:paraId="24950C89" w14:textId="77777777" w:rsidR="00C06678" w:rsidRDefault="00626E40">
      <w:pPr>
        <w:pStyle w:val="Heading2"/>
      </w:pPr>
      <w:bookmarkStart w:id="31" w:name="_Toc241620151"/>
      <w:bookmarkStart w:id="32" w:name="_Toc242024847"/>
      <w:r>
        <w:t>§4 · Proposed Big Data Architecture</w:t>
      </w:r>
      <w:bookmarkEnd w:id="31"/>
      <w:bookmarkEnd w:id="32"/>
    </w:p>
    <w:p w14:paraId="050E9D3E" w14:textId="7911B196" w:rsidR="00C06678" w:rsidRDefault="00F016A5">
      <w:pPr>
        <w:jc w:val="center"/>
      </w:pPr>
      <w:r>
        <w:rPr>
          <w:noProof/>
        </w:rPr>
        <w:drawing>
          <wp:inline distT="0" distB="0" distL="0" distR="0" wp14:anchorId="28AC5035" wp14:editId="279425AA">
            <wp:extent cx="5727700" cy="2551430"/>
            <wp:effectExtent l="0" t="0" r="0" b="1270"/>
            <wp:docPr id="13213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1337" w14:textId="0A34B4B3" w:rsidR="00000000" w:rsidRDefault="00000000">
      <w:pPr>
        <w:pStyle w:val="Caption2"/>
        <w:ind w:firstLine="10"/>
      </w:pPr>
      <w:bookmarkStart w:id="33" w:name="_Toc241620152"/>
      <w:r>
        <w:t>Figure 1 — End-to-end pipeline architecture (source → HDFS → Pig/</w:t>
      </w:r>
      <w:r w:rsidR="00C36130">
        <w:t>MapReduce</w:t>
      </w:r>
      <w:r>
        <w:t xml:space="preserve"> → Hive/HBase → Streamlit)</w:t>
      </w:r>
    </w:p>
    <w:p w14:paraId="1CF4E798" w14:textId="77777777" w:rsidR="00C06678" w:rsidRDefault="00626E40">
      <w:pPr>
        <w:pStyle w:val="Heading3"/>
      </w:pPr>
      <w:bookmarkStart w:id="34" w:name="_Toc242024848"/>
      <w:r>
        <w:t>4.1 Data-source layer</w:t>
      </w:r>
      <w:bookmarkEnd w:id="33"/>
      <w:bookmarkEnd w:id="34"/>
    </w:p>
    <w:p w14:paraId="7A65780C" w14:textId="77777777" w:rsidR="00C06678" w:rsidRDefault="00626E40">
      <w:pPr>
        <w:pStyle w:val="ListBullet"/>
      </w:pPr>
      <w:r>
        <w:t>Primary source: NYC TLC public S3 bucket via CloudFront (d37ci6vzurychx.cloudfront.net), no auth.</w:t>
      </w:r>
    </w:p>
    <w:p w14:paraId="21BB6FA7" w14:textId="77777777" w:rsidR="00C06678" w:rsidRDefault="00626E40">
      <w:pPr>
        <w:pStyle w:val="ListBullet"/>
      </w:pPr>
      <w:r>
        <w:t>Reference source: TLC taxi zone lookup CSV (12 KB, 265 zones).</w:t>
      </w:r>
    </w:p>
    <w:p w14:paraId="2EB726EC" w14:textId="77777777" w:rsidR="00C06678" w:rsidRDefault="00626E40">
      <w:pPr>
        <w:pStyle w:val="ListBullet"/>
      </w:pPr>
      <w:r>
        <w:lastRenderedPageBreak/>
        <w:t>Ingestion cadence: monthly batch (mirrors TLC's release cadence). Automated by download_and_ingest.sh.</w:t>
      </w:r>
    </w:p>
    <w:p w14:paraId="435CE9A0" w14:textId="77777777" w:rsidR="00C06678" w:rsidRDefault="00626E40">
      <w:pPr>
        <w:pStyle w:val="Heading3"/>
      </w:pPr>
      <w:bookmarkStart w:id="35" w:name="_Toc241620153"/>
      <w:bookmarkStart w:id="36" w:name="_Toc242024849"/>
      <w:r>
        <w:t>4.2 Ingestion layer</w:t>
      </w:r>
      <w:bookmarkEnd w:id="35"/>
      <w:bookmarkEnd w:id="36"/>
    </w:p>
    <w:p w14:paraId="5E7B7A50" w14:textId="77777777" w:rsidR="00C06678" w:rsidRDefault="00626E40">
      <w:r>
        <w:t>download_and_ingest.sh performs three steps:</w:t>
      </w:r>
    </w:p>
    <w:p w14:paraId="42102B13" w14:textId="77777777" w:rsidR="00C06678" w:rsidRDefault="00626E40">
      <w:pPr>
        <w:pStyle w:val="ListBullet"/>
      </w:pPr>
      <w:r>
        <w:t>curl each monthly Parquet file to local staging.</w:t>
      </w:r>
    </w:p>
    <w:p w14:paraId="015153D8" w14:textId="77777777" w:rsidR="00C06678" w:rsidRDefault="00626E40">
      <w:pPr>
        <w:pStyle w:val="ListBullet"/>
      </w:pPr>
      <w:r>
        <w:t>Stream-convert Parquet → headerless CSV via pyarrow (row-group streaming keeps memory &lt; 500 MB even on 4 GB RAM).</w:t>
      </w:r>
    </w:p>
    <w:p w14:paraId="280A3413" w14:textId="77777777" w:rsidR="00C06678" w:rsidRDefault="00626E40">
      <w:pPr>
        <w:pStyle w:val="ListBullet"/>
      </w:pPr>
      <w:r>
        <w:t>hdfs dfs -put -f into partitioned HDFS layout (/raw/trips/year=YYYY/month=MM/).</w:t>
      </w:r>
    </w:p>
    <w:p w14:paraId="2A7C95FF" w14:textId="77777777" w:rsidR="00C06678" w:rsidRDefault="00626E40">
      <w:r>
        <w:t>The partition layout is intentional — Hive can prune partitions and hit only the relevant year/month directories.</w:t>
      </w:r>
    </w:p>
    <w:p w14:paraId="0893157E" w14:textId="77777777" w:rsidR="00C06678" w:rsidRDefault="00626E40">
      <w:pPr>
        <w:pStyle w:val="Heading3"/>
      </w:pPr>
      <w:bookmarkStart w:id="37" w:name="_Toc241620154"/>
      <w:bookmarkStart w:id="38" w:name="_Toc242024850"/>
      <w:r>
        <w:t>4.3 Storage layer — HDFS pseudo-cluster</w:t>
      </w:r>
      <w:bookmarkEnd w:id="37"/>
      <w:bookmarkEnd w:id="38"/>
    </w:p>
    <w:p w14:paraId="0DAC474C" w14:textId="77777777" w:rsidR="00C06678" w:rsidRDefault="00626E40">
      <w:pPr>
        <w:pStyle w:val="ListBullet"/>
      </w:pPr>
      <w:r>
        <w:t>Version: Hadoop 3.2.1 vanilla Apache.</w:t>
      </w:r>
    </w:p>
    <w:p w14:paraId="2537F981" w14:textId="77777777" w:rsidR="00C06678" w:rsidRDefault="00626E40">
      <w:pPr>
        <w:pStyle w:val="ListBullet"/>
      </w:pPr>
      <w:r>
        <w:t>core-site.xml: fs.defaultFS = hdfs://127.0.0.1:9000</w:t>
      </w:r>
    </w:p>
    <w:p w14:paraId="6F6B7F3F" w14:textId="77777777" w:rsidR="00C06678" w:rsidRDefault="00626E40">
      <w:pPr>
        <w:pStyle w:val="ListBullet"/>
      </w:pPr>
      <w:r>
        <w:t>hdfs-site.xml: dfs.replication = 1 (single-node), permission checks off.</w:t>
      </w:r>
    </w:p>
    <w:p w14:paraId="09FD90FC" w14:textId="77777777" w:rsidR="00C06678" w:rsidRDefault="00626E40">
      <w:pPr>
        <w:pStyle w:val="ListBullet"/>
      </w:pPr>
      <w:r>
        <w:t>mapred-site.xml: 512 MB container memory, MR framework = YARN.</w:t>
      </w:r>
    </w:p>
    <w:p w14:paraId="5FAFBD6E" w14:textId="77777777" w:rsidR="00C06678" w:rsidRDefault="00626E40">
      <w:pPr>
        <w:pStyle w:val="ListBullet"/>
      </w:pPr>
      <w:r>
        <w:t>yarn-site.xml: 2 GB total YARN memory, vmem/pmem checks disabled.</w:t>
      </w:r>
    </w:p>
    <w:p w14:paraId="74031367" w14:textId="77777777" w:rsidR="00C06678" w:rsidRDefault="00626E40">
      <w:pPr>
        <w:pStyle w:val="ListBullet"/>
      </w:pPr>
      <w:r>
        <w:t>Directory contract: /raw (ingested), /clean (Pig output), /results (Hive + MR output), /user/hive/warehouse (Hive-managed ORC), /tmp (scratch).</w:t>
      </w:r>
    </w:p>
    <w:p w14:paraId="350C4C95" w14:textId="77777777" w:rsidR="00C06678" w:rsidRDefault="00626E40">
      <w:pPr>
        <w:pStyle w:val="ListBullet"/>
      </w:pPr>
      <w:r>
        <w:t>Web UIs: NameNode :9870, DataNode :9864, YARN RM :8088, JobHistoryServer :19888, HBase Master :16010, Streamlit :8501.</w:t>
      </w:r>
    </w:p>
    <w:p w14:paraId="33E2B4D7" w14:textId="77777777" w:rsidR="00C06678" w:rsidRDefault="00626E40">
      <w:pPr>
        <w:pStyle w:val="Heading3"/>
      </w:pPr>
      <w:bookmarkStart w:id="39" w:name="_Toc241620155"/>
      <w:bookmarkStart w:id="40" w:name="_Toc242024851"/>
      <w:r>
        <w:t>4.4 Processing layer</w:t>
      </w:r>
      <w:bookmarkEnd w:id="39"/>
      <w:bookmarkEnd w:id="40"/>
    </w:p>
    <w:p w14:paraId="1B40653D" w14:textId="77777777" w:rsidR="00C06678" w:rsidRDefault="00626E40">
      <w:r>
        <w:t>Two complementary compute paths, both running on YARN:</w:t>
      </w:r>
    </w:p>
    <w:p w14:paraId="1078936E" w14:textId="77777777" w:rsidR="00C06678" w:rsidRDefault="00626E40">
      <w:pPr>
        <w:pStyle w:val="ListBullet"/>
      </w:pPr>
      <w:r>
        <w:t>Apache Pig 0.17.0 — 01_clean_trips.pig (cleansing) and 02_enrich_trips.pig (derived features + zone JOIN). Measured runtime: 3 min 36 s + 1 min 36 s.</w:t>
      </w:r>
    </w:p>
    <w:p w14:paraId="7CBC9443" w14:textId="77777777" w:rsidR="00C06678" w:rsidRDefault="00626E40">
      <w:pPr>
        <w:pStyle w:val="ListBullet"/>
      </w:pPr>
      <w:r>
        <w:t>Native Hadoop Streaming (Python) — mapper.py + reducer.py computing trips-per-zone-per-hour. Runtime: 35 s. Uses stream.num.map.output.key.fields=2 with KeyFieldBasedPartitioner for composite-key shuffle.</w:t>
      </w:r>
    </w:p>
    <w:p w14:paraId="6990BC1C" w14:textId="77777777" w:rsidR="00C06678" w:rsidRDefault="00626E40">
      <w:r>
        <w:t>Both paths compile to standard MapReduce jobs — visible in YARN UI, tracked by the Job History Server.</w:t>
      </w:r>
    </w:p>
    <w:p w14:paraId="708D5C0E" w14:textId="77777777" w:rsidR="00C06678" w:rsidRDefault="00626E40">
      <w:pPr>
        <w:pStyle w:val="Heading3"/>
      </w:pPr>
      <w:bookmarkStart w:id="41" w:name="_Toc241620156"/>
      <w:bookmarkStart w:id="42" w:name="_Toc242024852"/>
      <w:r>
        <w:t>4.5 Analytics layer</w:t>
      </w:r>
      <w:bookmarkEnd w:id="41"/>
      <w:bookmarkEnd w:id="42"/>
    </w:p>
    <w:p w14:paraId="7A1175C6" w14:textId="77777777" w:rsidR="00C06678" w:rsidRDefault="00626E40">
      <w:r>
        <w:t>Apache Hive 3.1.3 with an embedded Derby metastore (/home/hdoop/hive_metastore_db), executing on MR:</w:t>
      </w:r>
    </w:p>
    <w:p w14:paraId="0AE03454" w14:textId="77777777" w:rsidR="00C06678" w:rsidRDefault="00626E40">
      <w:pPr>
        <w:pStyle w:val="ListBullet"/>
      </w:pPr>
      <w:r>
        <w:t>fact_trips — external table on /clean/trips_enriched/, 7,799,600 rows.</w:t>
      </w:r>
    </w:p>
    <w:p w14:paraId="564436AF" w14:textId="77777777" w:rsidR="00C06678" w:rsidRDefault="00626E40">
      <w:pPr>
        <w:pStyle w:val="ListBullet"/>
      </w:pPr>
      <w:r>
        <w:t>dim_zone — managed ORC table, 265 rows.</w:t>
      </w:r>
    </w:p>
    <w:p w14:paraId="11F2ABF2" w14:textId="77777777" w:rsidR="00C06678" w:rsidRDefault="00626E40">
      <w:pPr>
        <w:pStyle w:val="ListBullet"/>
      </w:pPr>
      <w:r>
        <w:lastRenderedPageBreak/>
        <w:t>Five analytical result tables: q1_hotspots, q2_revenue_by_borough, q3_congestion, q4_airports, q5_payment_share.</w:t>
      </w:r>
    </w:p>
    <w:p w14:paraId="25BB2A9F" w14:textId="77777777" w:rsidR="00C06678" w:rsidRDefault="00626E40">
      <w:pPr>
        <w:pStyle w:val="ListBullet"/>
      </w:pPr>
      <w:r>
        <w:t>Total wall time for all five queries: ~3.4 minutes.</w:t>
      </w:r>
    </w:p>
    <w:p w14:paraId="185EE916" w14:textId="77777777" w:rsidR="00C06678" w:rsidRDefault="00626E40">
      <w:r>
        <w:t>Apache HBase 2.4.18 (standalone mode) for random-access serving of the same zone metadata that Hive scans:</w:t>
      </w:r>
    </w:p>
    <w:p w14:paraId="0C20A3DF" w14:textId="77777777" w:rsidR="00C06678" w:rsidRDefault="00626E40">
      <w:pPr>
        <w:pStyle w:val="ListBullet"/>
      </w:pPr>
      <w:r>
        <w:t>zone_lookup — 265 rows, single column family info.</w:t>
      </w:r>
    </w:p>
    <w:p w14:paraId="5B3B624D" w14:textId="77777777" w:rsidR="00C06678" w:rsidRDefault="00626E40">
      <w:pPr>
        <w:pStyle w:val="ListBullet"/>
      </w:pPr>
      <w:r>
        <w:t>trip_by_zone — 5,676 rows (from Q1 results), two column families stats and top_do.</w:t>
      </w:r>
    </w:p>
    <w:p w14:paraId="1036F7F8" w14:textId="77777777" w:rsidR="00C06678" w:rsidRDefault="00626E40">
      <w:pPr>
        <w:pStyle w:val="ListBullet"/>
      </w:pPr>
      <w:r>
        <w:t>Thrift gateway on :9090 for Python (happybase) client access.</w:t>
      </w:r>
    </w:p>
    <w:p w14:paraId="27D3B053" w14:textId="77777777" w:rsidR="00C06678" w:rsidRDefault="00626E40">
      <w:pPr>
        <w:pStyle w:val="Heading3"/>
      </w:pPr>
      <w:bookmarkStart w:id="43" w:name="_Toc241620157"/>
      <w:bookmarkStart w:id="44" w:name="_Toc242024853"/>
      <w:r>
        <w:t>4.6 Presentation layer</w:t>
      </w:r>
      <w:bookmarkEnd w:id="43"/>
      <w:bookmarkEnd w:id="44"/>
    </w:p>
    <w:p w14:paraId="7F2021B6" w14:textId="77777777" w:rsidR="00C06678" w:rsidRDefault="00626E40">
      <w:r>
        <w:t>Streamlit 1.30+ reads the five CSVs (already getmerged from HDFS) and renders 5 interactive Plotly charts with KPI row at top (total trips, revenue, avg fare, avg tip %). Runs on port 8501, no Hadoop needed at demo time.</w:t>
      </w:r>
    </w:p>
    <w:p w14:paraId="0EBA40DA" w14:textId="77777777" w:rsidR="00C06678" w:rsidRDefault="00626E40">
      <w:pPr>
        <w:pStyle w:val="Heading2"/>
      </w:pPr>
      <w:bookmarkStart w:id="45" w:name="_Toc241620158"/>
      <w:bookmarkStart w:id="46" w:name="_Toc242024854"/>
      <w:r>
        <w:t>§5 · Technology Selection</w:t>
      </w:r>
      <w:bookmarkEnd w:id="45"/>
      <w:bookmarkEnd w:id="46"/>
    </w:p>
    <w:p w14:paraId="1A5696BB" w14:textId="77777777" w:rsidR="00C06678" w:rsidRDefault="00626E40">
      <w:r>
        <w:t>For each tool we chose, we answer: what does it uniquely provide that its alternative doesn't?</w:t>
      </w:r>
    </w:p>
    <w:p w14:paraId="06E14BDE" w14:textId="3485A475" w:rsidR="00C06678" w:rsidRDefault="00626E40">
      <w:pPr>
        <w:pStyle w:val="Heading3"/>
      </w:pPr>
      <w:bookmarkStart w:id="47" w:name="_Toc241620159"/>
      <w:bookmarkStart w:id="48" w:name="_Toc242024855"/>
      <w:r>
        <w:t>5.1 HDFS</w:t>
      </w:r>
      <w:bookmarkEnd w:id="47"/>
      <w:bookmarkEnd w:id="48"/>
    </w:p>
    <w:p w14:paraId="0C284584" w14:textId="77777777" w:rsidR="00C06678" w:rsidRDefault="00626E40">
      <w:r>
        <w:t>HDFS was chosen because it's the concrete implementation of the "distributed storage" concept the syllabus targets. Even in single-node pseudo-cluster mode, it demonstrates:</w:t>
      </w:r>
    </w:p>
    <w:p w14:paraId="7FFF7F76" w14:textId="77777777" w:rsidR="00C06678" w:rsidRDefault="00626E40">
      <w:pPr>
        <w:pStyle w:val="ListBullet"/>
      </w:pPr>
      <w:r>
        <w:t>NameNode / DataNode separation — metadata (fsimage + edit log) lives on the NameNode, actual 128 MB blocks live on the DataNode. fsck confirms this at run time.</w:t>
      </w:r>
    </w:p>
    <w:p w14:paraId="07C9E003" w14:textId="77777777" w:rsidR="00C06678" w:rsidRDefault="00626E40">
      <w:pPr>
        <w:pStyle w:val="ListBullet"/>
      </w:pPr>
      <w:r>
        <w:t>Block-level replication — configured to 1 for our single node, but the same config on a real cluster gives fault tolerance.</w:t>
      </w:r>
    </w:p>
    <w:p w14:paraId="66A3763B" w14:textId="77777777" w:rsidR="00C06678" w:rsidRDefault="00626E40">
      <w:pPr>
        <w:pStyle w:val="ListBullet"/>
      </w:pPr>
      <w:r>
        <w:t>HDFS shell verb parity with hdfs dfs -ls / -cat / -put / -du / -getmerge — same UX the industry uses on massive clusters.</w:t>
      </w:r>
    </w:p>
    <w:p w14:paraId="27FB968B" w14:textId="77777777" w:rsidR="00C06678" w:rsidRDefault="00626E40">
      <w:pPr>
        <w:pStyle w:val="ListBullet"/>
      </w:pPr>
      <w:r>
        <w:t>Ecosystem compatibility — Pig, Hive, HBase and Spark all talk HDFS natively. A NAS would require every tool to speak its own protocol.</w:t>
      </w:r>
    </w:p>
    <w:p w14:paraId="7F06D83A" w14:textId="77777777" w:rsidR="00C06678" w:rsidRDefault="00626E40">
      <w:pPr>
        <w:pStyle w:val="Heading3"/>
      </w:pPr>
      <w:bookmarkStart w:id="49" w:name="_Toc241620160"/>
      <w:bookmarkStart w:id="50" w:name="_Toc242024856"/>
      <w:r>
        <w:t>5.2 Apache Pig — why not raw MapReduce or Hive for ETL?</w:t>
      </w:r>
      <w:bookmarkEnd w:id="49"/>
      <w:bookmarkEnd w:id="50"/>
    </w:p>
    <w:p w14:paraId="44A21BA3" w14:textId="77777777" w:rsidR="00C06678" w:rsidRDefault="00626E40">
      <w:r>
        <w:t>Pig sits at the sweet spot for ETL on this size dataset:</w:t>
      </w:r>
    </w:p>
    <w:p w14:paraId="1A0B0BB7" w14:textId="77777777" w:rsidR="00C06678" w:rsidRDefault="00626E40">
      <w:pPr>
        <w:pStyle w:val="ListBullet"/>
      </w:pPr>
      <w:r>
        <w:t>Higher-level than raw Java MR — 45 lines of Pig Latin replaces 300+ lines of Java (mapper class, reducer class, driver, custom writables).</w:t>
      </w:r>
    </w:p>
    <w:p w14:paraId="34CD3A9B" w14:textId="77777777" w:rsidR="00C06678" w:rsidRDefault="00626E40">
      <w:pPr>
        <w:pStyle w:val="ListBullet"/>
      </w:pPr>
      <w:r>
        <w:t>More flexible than Hive — Hive requires a table schema upfront; Pig accepts headerless CSV with an inline AS (…) schema declaration and handles messy real-world CSV with more forgiving type coercion.</w:t>
      </w:r>
    </w:p>
    <w:p w14:paraId="404E1EF4" w14:textId="77777777" w:rsidR="00C06678" w:rsidRDefault="00626E40">
      <w:pPr>
        <w:pStyle w:val="ListBullet"/>
      </w:pPr>
      <w:r>
        <w:t>Compiles to MapReduce — visible as YARN applications named PigLatin:01_clean_trips.pig, etc.</w:t>
      </w:r>
    </w:p>
    <w:p w14:paraId="10065DE5" w14:textId="77777777" w:rsidR="00C06678" w:rsidRDefault="00626E40">
      <w:pPr>
        <w:pStyle w:val="ListBullet"/>
      </w:pPr>
      <w:r>
        <w:lastRenderedPageBreak/>
        <w:t>Multi-query optimisation — a Pig script produces a DAG that the compiler merges into fewer MR jobs (we observed 3 logical steps merged into 1 MR job).</w:t>
      </w:r>
    </w:p>
    <w:p w14:paraId="7CE9FA4B" w14:textId="3689CF7E" w:rsidR="00C06678" w:rsidRDefault="00626E40">
      <w:pPr>
        <w:pStyle w:val="Heading3"/>
      </w:pPr>
      <w:bookmarkStart w:id="51" w:name="_Toc241620162"/>
      <w:bookmarkStart w:id="52" w:name="_Toc242024857"/>
      <w:r>
        <w:t>5.</w:t>
      </w:r>
      <w:r w:rsidR="00F016A5">
        <w:t>3</w:t>
      </w:r>
      <w:r>
        <w:t xml:space="preserve"> Apache Hive — why not straight MapReduce?</w:t>
      </w:r>
      <w:bookmarkEnd w:id="51"/>
      <w:bookmarkEnd w:id="52"/>
    </w:p>
    <w:p w14:paraId="3734172B" w14:textId="77777777" w:rsidR="00C06678" w:rsidRDefault="00626E40">
      <w:pPr>
        <w:pStyle w:val="ListBullet"/>
      </w:pPr>
      <w:r>
        <w:t>The 5 analytical queries are naturally expressed in SQL. Writing them in raw MR would be a weekend of Java.</w:t>
      </w:r>
    </w:p>
    <w:p w14:paraId="64699320" w14:textId="77777777" w:rsidR="00C06678" w:rsidRDefault="00626E40">
      <w:pPr>
        <w:pStyle w:val="ListBullet"/>
      </w:pPr>
      <w:r>
        <w:t>External tables — fact_trips reads directly from Pig's /clean/trips_enriched/ output without copying. Schema-on-read.</w:t>
      </w:r>
    </w:p>
    <w:p w14:paraId="413E2FE8" w14:textId="77777777" w:rsidR="00C06678" w:rsidRDefault="00626E40">
      <w:pPr>
        <w:pStyle w:val="ListBullet"/>
      </w:pPr>
      <w:r>
        <w:t>ORC-backed intermediate tables — Q1..Q5 result tables use ORC for columnar compression.</w:t>
      </w:r>
    </w:p>
    <w:p w14:paraId="09C0A5BC" w14:textId="77777777" w:rsidR="00C06678" w:rsidRDefault="00626E40">
      <w:pPr>
        <w:pStyle w:val="ListBullet"/>
      </w:pPr>
      <w:r>
        <w:t>Compiles to MR — every Hive query becomes YARN applications; the EXPLAIN output shows the exact map/reduce stages.</w:t>
      </w:r>
    </w:p>
    <w:p w14:paraId="3EA2D797" w14:textId="77777777" w:rsidR="00C06678" w:rsidRDefault="00626E40">
      <w:pPr>
        <w:pStyle w:val="ListBullet"/>
      </w:pPr>
      <w:r>
        <w:t>Metastore — Derby embedded is enough for a single-node demo; the same DDL works against a shared MySQL/PostgreSQL metastore in production.</w:t>
      </w:r>
    </w:p>
    <w:p w14:paraId="0835A1D6" w14:textId="2AECE04C" w:rsidR="00C06678" w:rsidRDefault="00626E40">
      <w:pPr>
        <w:pStyle w:val="Heading3"/>
      </w:pPr>
      <w:bookmarkStart w:id="53" w:name="_Toc241620163"/>
      <w:bookmarkStart w:id="54" w:name="_Toc242024858"/>
      <w:r>
        <w:t>5.</w:t>
      </w:r>
      <w:r w:rsidR="00F016A5">
        <w:t>4</w:t>
      </w:r>
      <w:r>
        <w:t xml:space="preserve"> Apache HBase — why add a NoSQL layer at all?</w:t>
      </w:r>
      <w:bookmarkEnd w:id="53"/>
      <w:bookmarkEnd w:id="54"/>
    </w:p>
    <w:p w14:paraId="0C8E4A63" w14:textId="77777777" w:rsidR="00C06678" w:rsidRDefault="00626E40">
      <w:r>
        <w:t>The 5 Hive queries are batch analytical — 60-second latencies. But a live driver-dispatch app needs millisecond zone lookups. HBase demonstrates the pattern:</w:t>
      </w:r>
    </w:p>
    <w:p w14:paraId="49C881EB" w14:textId="77777777" w:rsidR="00C06678" w:rsidRDefault="00626E40">
      <w:pPr>
        <w:pStyle w:val="ListBullet"/>
      </w:pPr>
      <w:r>
        <w:t>Same zone data lives in dim_zone (Hive scan) AND zone_lookup (HBase get by key). Two engines, one dataset, two workloads.</w:t>
      </w:r>
    </w:p>
    <w:p w14:paraId="2C2CF8ED" w14:textId="77777777" w:rsidR="00C06678" w:rsidRDefault="00626E40">
      <w:pPr>
        <w:pStyle w:val="ListBullet"/>
      </w:pPr>
      <w:r>
        <w:t>Row key = LocationID stringified → sub-millisecond gets.</w:t>
      </w:r>
    </w:p>
    <w:p w14:paraId="54566CCB" w14:textId="77777777" w:rsidR="00C06678" w:rsidRDefault="00626E40">
      <w:pPr>
        <w:pStyle w:val="ListBullet"/>
      </w:pPr>
      <w:r>
        <w:t>Column families (info for metadata, stats for pre-aggregated Q1 metrics) demonstrate NoSQL's flexible schema.</w:t>
      </w:r>
    </w:p>
    <w:p w14:paraId="129899A4" w14:textId="77777777" w:rsidR="00C06678" w:rsidRDefault="00626E40">
      <w:pPr>
        <w:pStyle w:val="ListBullet"/>
      </w:pPr>
      <w:r>
        <w:t>Filter scans (SingleColumnValueFilter) show HBase can do targeted range work when the key structure permits.</w:t>
      </w:r>
    </w:p>
    <w:p w14:paraId="034ADFA8" w14:textId="77777777" w:rsidR="00C06678" w:rsidRDefault="00626E40">
      <w:r>
        <w:t>Real-world archetype: Uber uses HBase for exactly this — pre-computed metrics from batch pipelines pushed to HBase for the driver app to query at real-time.</w:t>
      </w:r>
    </w:p>
    <w:p w14:paraId="6A72D08C" w14:textId="3F05F117" w:rsidR="00C06678" w:rsidRDefault="00626E40">
      <w:pPr>
        <w:pStyle w:val="Heading3"/>
      </w:pPr>
      <w:bookmarkStart w:id="55" w:name="_Toc241620164"/>
      <w:bookmarkStart w:id="56" w:name="_Toc242024859"/>
      <w:r>
        <w:t>5.</w:t>
      </w:r>
      <w:r w:rsidR="00F016A5">
        <w:t>5</w:t>
      </w:r>
      <w:r>
        <w:t xml:space="preserve"> </w:t>
      </w:r>
      <w:proofErr w:type="spellStart"/>
      <w:r>
        <w:t>Streamlit</w:t>
      </w:r>
      <w:proofErr w:type="spellEnd"/>
      <w:r>
        <w:t xml:space="preserve"> — why not Power BI / Tableau?</w:t>
      </w:r>
      <w:bookmarkEnd w:id="55"/>
      <w:bookmarkEnd w:id="56"/>
    </w:p>
    <w:p w14:paraId="51B7849F" w14:textId="77777777" w:rsidR="00C06678" w:rsidRDefault="00626E40">
      <w:pPr>
        <w:pStyle w:val="ListBullet"/>
      </w:pPr>
      <w:r>
        <w:t>Python-native — the analytics team is already in the Python ecosystem via pandas/Plotly.</w:t>
      </w:r>
    </w:p>
    <w:p w14:paraId="0867989D" w14:textId="77777777" w:rsidR="00C06678" w:rsidRDefault="00626E40">
      <w:pPr>
        <w:pStyle w:val="ListBullet"/>
      </w:pPr>
      <w:r>
        <w:t>File-based inputs — reads the 5 CSVs we already exported. No enterprise BI licensing.</w:t>
      </w:r>
    </w:p>
    <w:p w14:paraId="09567224" w14:textId="77777777" w:rsidR="00C06678" w:rsidRDefault="00626E40">
      <w:pPr>
        <w:pStyle w:val="ListBullet"/>
      </w:pPr>
      <w:r>
        <w:t>Interactive filters — hour slider (Q1), airport radio (Q4).</w:t>
      </w:r>
    </w:p>
    <w:p w14:paraId="54657DE8" w14:textId="77777777" w:rsidR="00C06678" w:rsidRDefault="00626E40">
      <w:pPr>
        <w:pStyle w:val="ListBullet"/>
      </w:pPr>
      <w:r>
        <w:t>Runs entirely offline — after Hadoop shuts down. Frees RAM for a smooth demo.</w:t>
      </w:r>
    </w:p>
    <w:p w14:paraId="23EC4434" w14:textId="77777777" w:rsidR="00C06678" w:rsidRDefault="00C06678"/>
    <w:p w14:paraId="3A0149AB" w14:textId="77777777" w:rsidR="00C06678" w:rsidRDefault="00626E40">
      <w:r>
        <w:br w:type="page"/>
      </w:r>
    </w:p>
    <w:p w14:paraId="5E740999" w14:textId="4C15D092" w:rsidR="00C06678" w:rsidRDefault="00626E40">
      <w:pPr>
        <w:pStyle w:val="Heading1"/>
      </w:pPr>
      <w:bookmarkStart w:id="57" w:name="_Toc241620166"/>
      <w:bookmarkStart w:id="58" w:name="_Toc242024860"/>
      <w:r>
        <w:lastRenderedPageBreak/>
        <w:t>Practical Implementation</w:t>
      </w:r>
      <w:bookmarkEnd w:id="57"/>
      <w:bookmarkEnd w:id="58"/>
    </w:p>
    <w:p w14:paraId="24A122AD" w14:textId="77777777" w:rsidR="00C06678" w:rsidRDefault="00626E40">
      <w:r>
        <w:t>This section documents each phase of the pipeline as executed on the pseudo-cluster. Each phase entry includes: what was done, the key commands, selected terminal output as evidence, and screenshots where a Web UI was involved.</w:t>
      </w:r>
    </w:p>
    <w:p w14:paraId="54BC167F" w14:textId="62A5A3F8" w:rsidR="00C06678" w:rsidRDefault="00626E40">
      <w:pPr>
        <w:pStyle w:val="Heading2"/>
      </w:pPr>
      <w:bookmarkStart w:id="59" w:name="_Toc241620167"/>
      <w:bookmarkStart w:id="60" w:name="_Toc242024861"/>
      <w:r>
        <w:t>Phase 0 · Environment Verification &amp; Config Fixes</w:t>
      </w:r>
      <w:bookmarkEnd w:id="59"/>
      <w:bookmarkEnd w:id="60"/>
    </w:p>
    <w:p w14:paraId="4EB7E332" w14:textId="44D96467" w:rsidR="00C06678" w:rsidRDefault="00626E40">
      <w:r>
        <w:t>The VM was provisioned with Hadoop 3.2.</w:t>
      </w:r>
      <w:r w:rsidR="0012730E">
        <w:t>1</w:t>
      </w:r>
      <w:r>
        <w:t xml:space="preserve">. </w:t>
      </w:r>
    </w:p>
    <w:p w14:paraId="68D3ECAA" w14:textId="77777777" w:rsidR="00C06678" w:rsidRDefault="00626E40">
      <w:r>
        <w:t>Additional memory tuning applied for the 4 GB RAM constraint: YARN capped at 2 GB total, MR containers at 512 MB with 410 MB JVM heap, vmem/pmem checks disabled.</w:t>
      </w:r>
    </w:p>
    <w:p w14:paraId="03214E4E" w14:textId="77777777" w:rsidR="00C06678" w:rsidRDefault="00626E40">
      <w:pPr>
        <w:pStyle w:val="Heading2"/>
      </w:pPr>
      <w:bookmarkStart w:id="61" w:name="_Toc241620168"/>
      <w:bookmarkStart w:id="62" w:name="_Toc242024862"/>
      <w:r>
        <w:t>Phase 1 · Install Pig, Hive, HBase</w:t>
      </w:r>
      <w:bookmarkEnd w:id="61"/>
      <w:bookmarkEnd w:id="62"/>
    </w:p>
    <w:p w14:paraId="2FC5BE9C" w14:textId="77777777" w:rsidR="00C06678" w:rsidRDefault="00626E40">
      <w:r>
        <w:t>Three ecosystem components installed on top of Hadoop 3.2.1: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</w:tblGrid>
      <w:tr w:rsidR="00C06678" w14:paraId="372A858F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02E29F6" w14:textId="77777777" w:rsidR="00C06678" w:rsidRDefault="00626E40">
            <w:r>
              <w:rPr>
                <w:sz w:val="20"/>
              </w:rPr>
              <w:t>Tool</w:t>
            </w:r>
          </w:p>
        </w:tc>
        <w:tc>
          <w:tcPr>
            <w:tcW w:w="1728" w:type="dxa"/>
          </w:tcPr>
          <w:p w14:paraId="160C9132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Version</w:t>
            </w:r>
          </w:p>
        </w:tc>
        <w:tc>
          <w:tcPr>
            <w:tcW w:w="4320" w:type="dxa"/>
          </w:tcPr>
          <w:p w14:paraId="7B2AE1EF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Home</w:t>
            </w:r>
          </w:p>
        </w:tc>
      </w:tr>
      <w:tr w:rsidR="00C06678" w14:paraId="489802CA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552A2D3" w14:textId="77777777" w:rsidR="00C06678" w:rsidRDefault="00626E40">
            <w:r>
              <w:rPr>
                <w:sz w:val="20"/>
              </w:rPr>
              <w:t>Apache Pig</w:t>
            </w:r>
          </w:p>
        </w:tc>
        <w:tc>
          <w:tcPr>
            <w:tcW w:w="1728" w:type="dxa"/>
          </w:tcPr>
          <w:p w14:paraId="7E3D7DB9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0.17.0</w:t>
            </w:r>
          </w:p>
        </w:tc>
        <w:tc>
          <w:tcPr>
            <w:tcW w:w="4320" w:type="dxa"/>
          </w:tcPr>
          <w:p w14:paraId="180D12D4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/home/hdoop/pig-0.17.0</w:t>
            </w:r>
          </w:p>
        </w:tc>
      </w:tr>
      <w:tr w:rsidR="00C06678" w14:paraId="06B2670B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AAFECEE" w14:textId="77777777" w:rsidR="00C06678" w:rsidRDefault="00626E40">
            <w:r>
              <w:rPr>
                <w:sz w:val="20"/>
              </w:rPr>
              <w:t>Apache Hive</w:t>
            </w:r>
          </w:p>
        </w:tc>
        <w:tc>
          <w:tcPr>
            <w:tcW w:w="1728" w:type="dxa"/>
          </w:tcPr>
          <w:p w14:paraId="1A212F5E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3.1.3</w:t>
            </w:r>
          </w:p>
        </w:tc>
        <w:tc>
          <w:tcPr>
            <w:tcW w:w="4320" w:type="dxa"/>
          </w:tcPr>
          <w:p w14:paraId="0622F8E0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/home/hdoop/apache-hive-3.1.3-bin</w:t>
            </w:r>
          </w:p>
        </w:tc>
      </w:tr>
      <w:tr w:rsidR="00C06678" w14:paraId="59003CDB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527D748" w14:textId="77777777" w:rsidR="00C06678" w:rsidRDefault="00626E40">
            <w:r>
              <w:rPr>
                <w:sz w:val="20"/>
              </w:rPr>
              <w:t>Apache HBase</w:t>
            </w:r>
          </w:p>
        </w:tc>
        <w:tc>
          <w:tcPr>
            <w:tcW w:w="1728" w:type="dxa"/>
          </w:tcPr>
          <w:p w14:paraId="647AA72B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2.4.18</w:t>
            </w:r>
          </w:p>
        </w:tc>
        <w:tc>
          <w:tcPr>
            <w:tcW w:w="4320" w:type="dxa"/>
          </w:tcPr>
          <w:p w14:paraId="506BF76F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/home/hdoop/hbase-2.4.18</w:t>
            </w:r>
          </w:p>
        </w:tc>
      </w:tr>
    </w:tbl>
    <w:p w14:paraId="792B8E19" w14:textId="77777777" w:rsidR="00C06678" w:rsidRDefault="00C06678"/>
    <w:p w14:paraId="16F74E8B" w14:textId="77777777" w:rsidR="00C06678" w:rsidRDefault="00626E40">
      <w:r>
        <w:t>Configuration highlights:</w:t>
      </w:r>
    </w:p>
    <w:p w14:paraId="288CEEE8" w14:textId="77777777" w:rsidR="00C06678" w:rsidRDefault="00626E40">
      <w:pPr>
        <w:pStyle w:val="ListBullet"/>
      </w:pPr>
      <w:r>
        <w:t>Hive: replaced legacy guava-19.0.jar with guava-27.0-jre.jar (Hive 3.1.3 + Hadoop 3.2.1 compatibility fix). Derby embedded metastore at /home/hdoop/hive_metastore_db.</w:t>
      </w:r>
    </w:p>
    <w:p w14:paraId="41B60DE7" w14:textId="77777777" w:rsidR="00C06678" w:rsidRDefault="00626E40">
      <w:pPr>
        <w:pStyle w:val="ListBullet"/>
      </w:pPr>
      <w:r>
        <w:t>HBase: standalone mode, ROOTDIR on HDFS (hdfs://127.0.0.1:9000/hbase), HBASE_DISABLE_HADOOP_CLASSPATH_LOOKUP=true to bypass the HBase-2.4-on-Hadoop-3.x invalid-variable-name bug.</w:t>
      </w:r>
    </w:p>
    <w:p w14:paraId="37F1E74A" w14:textId="77777777" w:rsidR="00C06678" w:rsidRDefault="00626E40">
      <w:pPr>
        <w:pStyle w:val="Heading3"/>
      </w:pPr>
      <w:bookmarkStart w:id="63" w:name="_Toc241620169"/>
      <w:bookmarkStart w:id="64" w:name="_Toc242024863"/>
      <w:r>
        <w:t>Selected verification output</w:t>
      </w:r>
      <w:bookmarkEnd w:id="63"/>
      <w:bookmarkEnd w:id="64"/>
    </w:p>
    <w:p w14:paraId="5642D760" w14:textId="77777777" w:rsidR="00C06678" w:rsidRDefault="00626E40">
      <w:r>
        <w:t>pig -version:</w:t>
      </w:r>
    </w:p>
    <w:p w14:paraId="5D4D6FC4" w14:textId="77777777" w:rsidR="00C06678" w:rsidRDefault="00626E40">
      <w:pPr>
        <w:pStyle w:val="MonoCode"/>
      </w:pPr>
      <w:r>
        <w:t>Apache Pig version 0.17.0 (r1797386)</w:t>
      </w:r>
    </w:p>
    <w:p w14:paraId="7EC58FA3" w14:textId="77777777" w:rsidR="00C06678" w:rsidRDefault="00626E40">
      <w:pPr>
        <w:pStyle w:val="MonoCode"/>
      </w:pPr>
      <w:r>
        <w:t>compiled Jun 02 2017, 15:41:58</w:t>
      </w:r>
    </w:p>
    <w:p w14:paraId="7C244D75" w14:textId="77777777" w:rsidR="00C06678" w:rsidRDefault="00626E40">
      <w:r>
        <w:t>hive -e "SHOW DATABASES;":</w:t>
      </w:r>
    </w:p>
    <w:p w14:paraId="17BC7B44" w14:textId="77777777" w:rsidR="00C06678" w:rsidRDefault="00626E40">
      <w:pPr>
        <w:pStyle w:val="MonoCode"/>
      </w:pPr>
      <w:r>
        <w:t>Hive Session ID = a3425b12-65a2-4f70-ba36-0323eaaf2981</w:t>
      </w:r>
    </w:p>
    <w:p w14:paraId="34D199A0" w14:textId="77777777" w:rsidR="00C06678" w:rsidRDefault="00626E40">
      <w:pPr>
        <w:pStyle w:val="MonoCode"/>
      </w:pPr>
      <w:r>
        <w:t>Logging initialized using configuration in jar:file:/home/hdoop/apache-hive-3.1.3-bin/lib/hive-common-3.1.3.jar!/hive-log4j2.properties Async: true</w:t>
      </w:r>
    </w:p>
    <w:p w14:paraId="67FF5242" w14:textId="77777777" w:rsidR="00C06678" w:rsidRDefault="00626E40">
      <w:pPr>
        <w:pStyle w:val="MonoCode"/>
      </w:pPr>
      <w:r>
        <w:t>OK</w:t>
      </w:r>
    </w:p>
    <w:p w14:paraId="4903A496" w14:textId="77777777" w:rsidR="00C06678" w:rsidRDefault="00626E40">
      <w:pPr>
        <w:pStyle w:val="MonoCode"/>
      </w:pPr>
      <w:r>
        <w:t>default</w:t>
      </w:r>
    </w:p>
    <w:p w14:paraId="2BCDFCF0" w14:textId="77777777" w:rsidR="00C06678" w:rsidRDefault="00626E40">
      <w:pPr>
        <w:pStyle w:val="MonoCode"/>
      </w:pPr>
      <w:r>
        <w:t>Time taken: 0.79 seconds, Fetched: 1 row(s)</w:t>
      </w:r>
    </w:p>
    <w:p w14:paraId="186D52FD" w14:textId="77777777" w:rsidR="00C06678" w:rsidRDefault="00626E40">
      <w:r>
        <w:t>echo "list" | hbase shell:</w:t>
      </w:r>
    </w:p>
    <w:p w14:paraId="3515788C" w14:textId="77777777" w:rsidR="00C06678" w:rsidRDefault="00626E40">
      <w:pPr>
        <w:pStyle w:val="MonoCode"/>
      </w:pPr>
      <w:r>
        <w:t>Version 2.4.18, ra1767f4d76859c0068720a6c1e5cb78282ebfe1e, Tue May 21 08:45:43 UTC 2024</w:t>
      </w:r>
    </w:p>
    <w:p w14:paraId="13BE5506" w14:textId="77777777" w:rsidR="00C06678" w:rsidRDefault="00626E40">
      <w:pPr>
        <w:pStyle w:val="MonoCode"/>
      </w:pPr>
      <w:r>
        <w:lastRenderedPageBreak/>
        <w:t>hbase:001:0&gt; list</w:t>
      </w:r>
    </w:p>
    <w:p w14:paraId="07D08992" w14:textId="77777777" w:rsidR="00C06678" w:rsidRDefault="00626E40">
      <w:pPr>
        <w:pStyle w:val="MonoCode"/>
      </w:pPr>
      <w:r>
        <w:t>TABLE</w:t>
      </w:r>
    </w:p>
    <w:p w14:paraId="663A56F7" w14:textId="77777777" w:rsidR="00C06678" w:rsidRDefault="00626E40">
      <w:pPr>
        <w:pStyle w:val="MonoCode"/>
      </w:pPr>
      <w:r>
        <w:t>0 row(s)</w:t>
      </w:r>
    </w:p>
    <w:p w14:paraId="67273305" w14:textId="77777777" w:rsidR="00C06678" w:rsidRDefault="00626E40">
      <w:pPr>
        <w:pStyle w:val="MonoCode"/>
      </w:pPr>
      <w:r>
        <w:t>Took 0.7068 seconds</w:t>
      </w:r>
    </w:p>
    <w:p w14:paraId="65DD393B" w14:textId="77777777" w:rsidR="00C06678" w:rsidRDefault="00626E40">
      <w:pPr>
        <w:pStyle w:val="MonoCode"/>
      </w:pPr>
      <w:r>
        <w:t>=&gt; []</w:t>
      </w:r>
    </w:p>
    <w:p w14:paraId="72E97448" w14:textId="77777777" w:rsidR="00C06678" w:rsidRDefault="00626E40">
      <w:pPr>
        <w:pStyle w:val="Heading2"/>
      </w:pPr>
      <w:bookmarkStart w:id="65" w:name="_Toc241620170"/>
      <w:bookmarkStart w:id="66" w:name="_Toc242024864"/>
      <w:r>
        <w:t>Phase 2 · Dataset Download and HDFS Ingestion</w:t>
      </w:r>
      <w:bookmarkEnd w:id="65"/>
      <w:bookmarkEnd w:id="66"/>
    </w:p>
    <w:p w14:paraId="011EE4EC" w14:textId="77777777" w:rsidR="00C06678" w:rsidRDefault="00626E40">
      <w:r>
        <w:t>Three months of NYC Yellow Taxi Parquet files (Jan / Feb / Mar 2026) plus the 12 KB zone lookup CSV. Parquet files streamed row-by-row through pyarrow into headerless CSVs, then uploaded to HDFS with a year=/month= partition layout.</w:t>
      </w:r>
    </w:p>
    <w:p w14:paraId="1940E177" w14:textId="094B8C0B" w:rsidR="00C06678" w:rsidRDefault="00626E40">
      <w:pPr>
        <w:pStyle w:val="Heading3"/>
      </w:pPr>
      <w:bookmarkStart w:id="67" w:name="_Toc241620171"/>
      <w:bookmarkStart w:id="68" w:name="OLE_LINK4"/>
      <w:bookmarkStart w:id="69" w:name="_Toc242024865"/>
      <w:r>
        <w:t>Post-ingestion HDFS listing</w:t>
      </w:r>
      <w:bookmarkEnd w:id="67"/>
      <w:r w:rsidR="000F4B9F">
        <w:t xml:space="preserve"> and block report</w:t>
      </w:r>
      <w:bookmarkEnd w:id="69"/>
    </w:p>
    <w:p w14:paraId="1993D979" w14:textId="59559BB6" w:rsidR="000F4B9F" w:rsidRDefault="000F4B9F">
      <w:pPr>
        <w:pStyle w:val="Heading3"/>
      </w:pPr>
      <w:bookmarkStart w:id="70" w:name="_Toc241620173"/>
      <w:bookmarkStart w:id="71" w:name="_Toc242024866"/>
      <w:bookmarkEnd w:id="68"/>
      <w:r>
        <w:rPr>
          <w:noProof/>
        </w:rPr>
        <w:drawing>
          <wp:inline distT="0" distB="0" distL="0" distR="0" wp14:anchorId="1CB4975C" wp14:editId="08C6C23E">
            <wp:extent cx="5727700" cy="3166110"/>
            <wp:effectExtent l="0" t="0" r="0" b="0"/>
            <wp:docPr id="916907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1"/>
    </w:p>
    <w:p w14:paraId="376C7D90" w14:textId="1DFD7E62" w:rsidR="00000000" w:rsidRPr="000F4B9F" w:rsidRDefault="00000000">
      <w:pPr>
        <w:pStyle w:val="Caption2"/>
        <w:ind w:firstLine="10"/>
      </w:pPr>
      <w:r w:rsidRPr="000F4B9F">
        <w:t xml:space="preserve">Figure </w:t>
      </w:r>
      <w:r w:rsidR="00270E4C">
        <w:t>2</w:t>
      </w:r>
      <w:r w:rsidRPr="000F4B9F">
        <w:t xml:space="preserve"> — Post-ingestion HDFS listing and block report</w:t>
      </w:r>
    </w:p>
    <w:p w14:paraId="0FAC0840" w14:textId="77777777" w:rsidR="000F4B9F" w:rsidRPr="000F4B9F" w:rsidRDefault="000F4B9F" w:rsidP="000F4B9F"/>
    <w:p w14:paraId="1F2BAACC" w14:textId="32484535" w:rsidR="00C06678" w:rsidRDefault="00626E40">
      <w:pPr>
        <w:pStyle w:val="Heading3"/>
      </w:pPr>
      <w:bookmarkStart w:id="72" w:name="_Toc242024867"/>
      <w:r>
        <w:t>Sample data (first 3 trip records)</w:t>
      </w:r>
      <w:bookmarkEnd w:id="70"/>
      <w:bookmarkEnd w:id="72"/>
    </w:p>
    <w:p w14:paraId="69441A8A" w14:textId="77777777" w:rsidR="00C06678" w:rsidRDefault="00626E40">
      <w:pPr>
        <w:pStyle w:val="MonoCode"/>
      </w:pPr>
      <w:r>
        <w:t>2,2026-01-01 00:54:04.000000,2026-01-01 00:59:37.000000,1,0.97,1,"N",239,238,1,7.2,1,0.5,3.66,0,1,15.86,2.5,0</w:t>
      </w:r>
    </w:p>
    <w:p w14:paraId="74BB1671" w14:textId="77777777" w:rsidR="00C06678" w:rsidRDefault="00626E40">
      <w:pPr>
        <w:pStyle w:val="MonoCode"/>
      </w:pPr>
      <w:r>
        <w:t>1,2026-01-01 00:34:04.000000,2026-01-01 00:39:47.000000,0,0.9,1,"N",163,162,2,7.9,4.25,0.5,0,0,1,13.65,2.5,0</w:t>
      </w:r>
    </w:p>
    <w:p w14:paraId="4858E5FC" w14:textId="77777777" w:rsidR="00C06678" w:rsidRDefault="00626E40">
      <w:pPr>
        <w:pStyle w:val="MonoCode"/>
      </w:pPr>
      <w:r>
        <w:t>1,2026-01-01 00:57:06.000000,2026-01-01 01:05:59.000000,0,1.4,1,"N",43,237,1,10.7,4.25,0.5,2.5,0,1,18.95,2.5,0</w:t>
      </w:r>
    </w:p>
    <w:p w14:paraId="157BD4D5" w14:textId="77777777" w:rsidR="00C06678" w:rsidRDefault="00626E40">
      <w:pPr>
        <w:pStyle w:val="Heading2"/>
      </w:pPr>
      <w:bookmarkStart w:id="73" w:name="_Toc241620174"/>
      <w:bookmarkStart w:id="74" w:name="_Toc242024868"/>
      <w:r>
        <w:t>Phase 3 · Pig ETL — Cleanse and Enrich</w:t>
      </w:r>
      <w:bookmarkEnd w:id="73"/>
      <w:bookmarkEnd w:id="74"/>
    </w:p>
    <w:p w14:paraId="4AA0B284" w14:textId="77777777" w:rsidR="00C06678" w:rsidRDefault="00626E40">
      <w:r>
        <w:t>Two Pig Latin scripts executed against the raw CSVs:</w:t>
      </w:r>
    </w:p>
    <w:p w14:paraId="11ED4234" w14:textId="77777777" w:rsidR="00C06678" w:rsidRDefault="00626E40">
      <w:pPr>
        <w:pStyle w:val="ListBullet"/>
      </w:pPr>
      <w:r>
        <w:lastRenderedPageBreak/>
        <w:t>01_clean_trips.pig — reads all 3 months, applies data-quality filters (positive trip_distance and fare_amount, sensible passenger_count, non-null zone IDs), writes to /clean/trips.</w:t>
      </w:r>
    </w:p>
    <w:p w14:paraId="56118CF8" w14:textId="77777777" w:rsidR="00C06678" w:rsidRDefault="00626E40">
      <w:pPr>
        <w:pStyle w:val="ListBullet"/>
      </w:pPr>
      <w:r>
        <w:t>02_enrich_trips.pig — reads /clean/trips, derives pickup_hour / day / month / year / duration_min / tip_pct, LEFT OUTER JOINs the taxi_zone_lookup on pu_loc_id to add pu_borough and pu_zone, writes to /clean/trips_enriched.</w:t>
      </w:r>
    </w:p>
    <w:p w14:paraId="7A59FC41" w14:textId="77777777" w:rsidR="00C06678" w:rsidRDefault="00626E40">
      <w:pPr>
        <w:pStyle w:val="Heading3"/>
      </w:pPr>
      <w:bookmarkStart w:id="75" w:name="_Toc241620175"/>
      <w:bookmarkStart w:id="76" w:name="_Toc242024869"/>
      <w:r>
        <w:t>Pig 01_clean_trips.pig — job stats</w:t>
      </w:r>
      <w:bookmarkEnd w:id="75"/>
      <w:bookmarkEnd w:id="76"/>
    </w:p>
    <w:p w14:paraId="692F349C" w14:textId="77777777" w:rsidR="00C06678" w:rsidRDefault="00626E40">
      <w:pPr>
        <w:pStyle w:val="MonoCode"/>
      </w:pPr>
      <w:r>
        <w:t>Success!</w:t>
      </w:r>
    </w:p>
    <w:p w14:paraId="53022D32" w14:textId="77777777" w:rsidR="00C06678" w:rsidRDefault="00626E40">
      <w:pPr>
        <w:pStyle w:val="MonoCode"/>
      </w:pPr>
      <w:r>
        <w:t xml:space="preserve"> </w:t>
      </w:r>
    </w:p>
    <w:p w14:paraId="158CBFEB" w14:textId="77777777" w:rsidR="00C06678" w:rsidRDefault="00626E40">
      <w:pPr>
        <w:pStyle w:val="MonoCode"/>
      </w:pPr>
      <w:r>
        <w:t>Job Stats (time in seconds):</w:t>
      </w:r>
    </w:p>
    <w:p w14:paraId="53AB4B4C" w14:textId="77777777" w:rsidR="00C06678" w:rsidRDefault="00626E40">
      <w:pPr>
        <w:pStyle w:val="MonoCode"/>
      </w:pPr>
      <w:r>
        <w:t>JobId                             Maps  Reduces  Alias      Feature       Outputs</w:t>
      </w:r>
    </w:p>
    <w:p w14:paraId="6D7493E6" w14:textId="77777777" w:rsidR="00C06678" w:rsidRDefault="00626E40">
      <w:pPr>
        <w:pStyle w:val="MonoCode"/>
      </w:pPr>
      <w:r>
        <w:t>job_1791096253713_0002              9     1      raw,clean  MULTI_QUERY   /clean/trips</w:t>
      </w:r>
    </w:p>
    <w:p w14:paraId="2C5AD0F9" w14:textId="77777777" w:rsidR="00C06678" w:rsidRDefault="00626E40">
      <w:pPr>
        <w:pStyle w:val="MonoCode"/>
      </w:pPr>
      <w:r>
        <w:t xml:space="preserve">                                                            COMBINER      /clean/_counts/raw</w:t>
      </w:r>
    </w:p>
    <w:p w14:paraId="330FA205" w14:textId="77777777" w:rsidR="00C06678" w:rsidRDefault="00626E40">
      <w:pPr>
        <w:pStyle w:val="MonoCode"/>
      </w:pPr>
      <w:r>
        <w:t xml:space="preserve">                                                                          /clean/_counts/clean</w:t>
      </w:r>
    </w:p>
    <w:p w14:paraId="79C7712E" w14:textId="77777777" w:rsidR="00C06678" w:rsidRDefault="00626E40">
      <w:pPr>
        <w:pStyle w:val="MonoCode"/>
      </w:pPr>
      <w:r>
        <w:t xml:space="preserve"> </w:t>
      </w:r>
    </w:p>
    <w:p w14:paraId="734DE9F8" w14:textId="77777777" w:rsidR="00C06678" w:rsidRDefault="00626E40">
      <w:pPr>
        <w:pStyle w:val="MonoCode"/>
      </w:pPr>
      <w:r>
        <w:t>Input(s):</w:t>
      </w:r>
    </w:p>
    <w:p w14:paraId="0F15BD77" w14:textId="77777777" w:rsidR="00C06678" w:rsidRDefault="00626E40">
      <w:pPr>
        <w:pStyle w:val="MonoCode"/>
      </w:pPr>
      <w:r>
        <w:t xml:space="preserve">  Successfully read 11077206 records (1178864106 bytes) from: "/raw/trips/*/*/yellow_tripdata_*.csv"</w:t>
      </w:r>
    </w:p>
    <w:p w14:paraId="624564AD" w14:textId="77777777" w:rsidR="00C06678" w:rsidRDefault="00626E40">
      <w:pPr>
        <w:pStyle w:val="MonoCode"/>
      </w:pPr>
      <w:r>
        <w:t>Output(s):</w:t>
      </w:r>
    </w:p>
    <w:p w14:paraId="1B342D59" w14:textId="77777777" w:rsidR="00C06678" w:rsidRDefault="00626E40">
      <w:pPr>
        <w:pStyle w:val="MonoCode"/>
      </w:pPr>
      <w:r>
        <w:t xml:space="preserve">  Successfully stored 7799600 records (950114782 bytes) in: "/clean/trips"</w:t>
      </w:r>
    </w:p>
    <w:p w14:paraId="3BBC6368" w14:textId="77777777" w:rsidR="00C06678" w:rsidRDefault="00626E40">
      <w:pPr>
        <w:pStyle w:val="MonoCode"/>
      </w:pPr>
      <w:r>
        <w:t>Counters:</w:t>
      </w:r>
    </w:p>
    <w:p w14:paraId="453E6FD6" w14:textId="77777777" w:rsidR="00C06678" w:rsidRDefault="00626E40">
      <w:pPr>
        <w:pStyle w:val="MonoCode"/>
      </w:pPr>
      <w:r>
        <w:t>Total bytes written  : 950,114,799</w:t>
      </w:r>
    </w:p>
    <w:p w14:paraId="50124723" w14:textId="77777777" w:rsidR="00C06678" w:rsidRDefault="00626E40">
      <w:pPr>
        <w:pStyle w:val="MonoCode"/>
      </w:pPr>
      <w:r>
        <w:t xml:space="preserve"> </w:t>
      </w:r>
    </w:p>
    <w:p w14:paraId="683FD970" w14:textId="77777777" w:rsidR="00C06678" w:rsidRDefault="00626E40">
      <w:pPr>
        <w:pStyle w:val="MonoCode"/>
      </w:pPr>
      <w:r>
        <w:t>Rows kept: 7,799,600 / 11,077,206  (70.41%)   ← drop rate 29.59%</w:t>
      </w:r>
    </w:p>
    <w:p w14:paraId="07554388" w14:textId="77777777" w:rsidR="00C06678" w:rsidRDefault="00626E40">
      <w:pPr>
        <w:pStyle w:val="MonoCode"/>
      </w:pPr>
      <w:r>
        <w:t>Pig script completed in 53 seconds</w:t>
      </w:r>
    </w:p>
    <w:p w14:paraId="748581B7" w14:textId="77777777" w:rsidR="00C06678" w:rsidRDefault="00626E40">
      <w:pPr>
        <w:pStyle w:val="Heading3"/>
      </w:pPr>
      <w:bookmarkStart w:id="77" w:name="_Toc241620176"/>
      <w:bookmarkStart w:id="78" w:name="_Toc242024870"/>
      <w:r>
        <w:t xml:space="preserve">Pig </w:t>
      </w:r>
      <w:bookmarkStart w:id="79" w:name="OLE_LINK3"/>
      <w:r>
        <w:t>02_enrich_trips.pig</w:t>
      </w:r>
      <w:bookmarkEnd w:id="79"/>
      <w:r>
        <w:t xml:space="preserve"> — job stats</w:t>
      </w:r>
      <w:bookmarkEnd w:id="77"/>
      <w:bookmarkEnd w:id="78"/>
    </w:p>
    <w:p w14:paraId="40CE3620" w14:textId="77777777" w:rsidR="00C06678" w:rsidRDefault="00626E40">
      <w:pPr>
        <w:pStyle w:val="MonoCode"/>
      </w:pPr>
      <w:r>
        <w:t>Success!</w:t>
      </w:r>
    </w:p>
    <w:p w14:paraId="41FF5200" w14:textId="77777777" w:rsidR="00C06678" w:rsidRDefault="00626E40">
      <w:pPr>
        <w:pStyle w:val="MonoCode"/>
      </w:pPr>
      <w:r>
        <w:t xml:space="preserve"> </w:t>
      </w:r>
    </w:p>
    <w:p w14:paraId="7AF9A4CF" w14:textId="77777777" w:rsidR="00C06678" w:rsidRDefault="00626E40">
      <w:pPr>
        <w:pStyle w:val="MonoCode"/>
      </w:pPr>
      <w:r>
        <w:t>Job Stats (time in seconds):</w:t>
      </w:r>
    </w:p>
    <w:p w14:paraId="56349F18" w14:textId="77777777" w:rsidR="00C06678" w:rsidRDefault="00626E40">
      <w:pPr>
        <w:pStyle w:val="MonoCode"/>
      </w:pPr>
      <w:r>
        <w:t>JobId                             Maps  Reduces  Feature     Outputs</w:t>
      </w:r>
    </w:p>
    <w:p w14:paraId="3BC84C56" w14:textId="77777777" w:rsidR="00C06678" w:rsidRDefault="00626E40">
      <w:pPr>
        <w:pStyle w:val="MonoCode"/>
      </w:pPr>
      <w:r>
        <w:t>job_1791096253713_0003              8     2      HASH_JOIN   /clean/trips_enriched</w:t>
      </w:r>
    </w:p>
    <w:p w14:paraId="0E25594F" w14:textId="77777777" w:rsidR="00C06678" w:rsidRDefault="00626E40">
      <w:pPr>
        <w:pStyle w:val="MonoCode"/>
      </w:pPr>
      <w:r>
        <w:t xml:space="preserve"> </w:t>
      </w:r>
    </w:p>
    <w:p w14:paraId="49DFEBEA" w14:textId="77777777" w:rsidR="00C06678" w:rsidRDefault="00626E40">
      <w:pPr>
        <w:pStyle w:val="MonoCode"/>
      </w:pPr>
      <w:r>
        <w:t>Input(s):</w:t>
      </w:r>
    </w:p>
    <w:p w14:paraId="2E6A3D09" w14:textId="77777777" w:rsidR="00C06678" w:rsidRDefault="00626E40">
      <w:pPr>
        <w:pStyle w:val="MonoCode"/>
      </w:pPr>
      <w:r>
        <w:t xml:space="preserve">  Successfully read 266 records from: "/raw/zone_lookup/taxi_zone_lookup.csv"</w:t>
      </w:r>
    </w:p>
    <w:p w14:paraId="3CB4519E" w14:textId="77777777" w:rsidR="00C06678" w:rsidRDefault="00626E40">
      <w:pPr>
        <w:pStyle w:val="MonoCode"/>
      </w:pPr>
      <w:r>
        <w:t xml:space="preserve">  Successfully read 7,799,600 records from: "/clean/trips"</w:t>
      </w:r>
    </w:p>
    <w:p w14:paraId="6CAC01F2" w14:textId="77777777" w:rsidR="00C06678" w:rsidRDefault="00626E40">
      <w:pPr>
        <w:pStyle w:val="MonoCode"/>
      </w:pPr>
      <w:r>
        <w:t xml:space="preserve"> </w:t>
      </w:r>
    </w:p>
    <w:p w14:paraId="1DD3A22B" w14:textId="77777777" w:rsidR="00C06678" w:rsidRDefault="00626E40">
      <w:pPr>
        <w:pStyle w:val="MonoCode"/>
      </w:pPr>
      <w:r>
        <w:t>Output(s):</w:t>
      </w:r>
    </w:p>
    <w:p w14:paraId="5B010BD5" w14:textId="77777777" w:rsidR="00C06678" w:rsidRDefault="00626E40">
      <w:pPr>
        <w:pStyle w:val="MonoCode"/>
      </w:pPr>
      <w:r>
        <w:t xml:space="preserve">  Successfully stored 7,799,600 records (1,017,929,544 bytes) in: "/clean/trips_enriched"</w:t>
      </w:r>
    </w:p>
    <w:p w14:paraId="522FDDC5" w14:textId="77777777" w:rsidR="00C06678" w:rsidRDefault="00626E40">
      <w:pPr>
        <w:pStyle w:val="MonoCode"/>
      </w:pPr>
      <w:r>
        <w:t xml:space="preserve"> </w:t>
      </w:r>
    </w:p>
    <w:p w14:paraId="115B9DEB" w14:textId="77777777" w:rsidR="00C06678" w:rsidRDefault="00626E40">
      <w:pPr>
        <w:pStyle w:val="MonoCode"/>
      </w:pPr>
      <w:r>
        <w:t>Pig script completed in 1 minute, 10 seconds</w:t>
      </w:r>
    </w:p>
    <w:p w14:paraId="02C60190" w14:textId="77777777" w:rsidR="00C06678" w:rsidRDefault="00626E40">
      <w:pPr>
        <w:pStyle w:val="Heading3"/>
      </w:pPr>
      <w:bookmarkStart w:id="80" w:name="_Toc241620177"/>
      <w:bookmarkStart w:id="81" w:name="_Toc242024871"/>
      <w:r>
        <w:t>Enriched sample row (18 fields)</w:t>
      </w:r>
      <w:bookmarkEnd w:id="80"/>
      <w:bookmarkEnd w:id="81"/>
    </w:p>
    <w:p w14:paraId="0136A5D7" w14:textId="77777777" w:rsidR="00C06678" w:rsidRDefault="00626E40">
      <w:pPr>
        <w:pStyle w:val="MonoCode"/>
      </w:pPr>
      <w:r>
        <w:t>2,2026-03-27 00:34:29.000000,0,27,3,2026,21.28,2.0,10.41,2,Queens,Jamaica Bay,169,2,61.5,0.0,63.5,0.0</w:t>
      </w:r>
    </w:p>
    <w:p w14:paraId="2884E940" w14:textId="77777777" w:rsidR="00C06678" w:rsidRDefault="00626E40">
      <w:pPr>
        <w:pStyle w:val="MonoCode"/>
      </w:pPr>
      <w:r>
        <w:t>2,2026-03-28 04:49:02.000000,4,28,3,2026,0.07,1.0,0.01,2,Queens,Jamaica Bay,30,2,3.0,0.0,5.5,0.0</w:t>
      </w:r>
    </w:p>
    <w:p w14:paraId="0DF4F2F2" w14:textId="77777777" w:rsidR="00C06678" w:rsidRDefault="00626E40">
      <w:pPr>
        <w:pStyle w:val="MonoCode"/>
      </w:pPr>
      <w:r>
        <w:t>2,2026-02-19 10:40:19.000000,10,19,2,2026,21.2,1.0,7.43,2,Queens,Jamaica Bay,86,2,43.6,0.0,45.1,0.0</w:t>
      </w:r>
    </w:p>
    <w:p w14:paraId="0918E537" w14:textId="77777777" w:rsidR="00C06678" w:rsidRDefault="00626E40">
      <w:pPr>
        <w:pStyle w:val="Caption2"/>
      </w:pPr>
      <w:r>
        <w:lastRenderedPageBreak/>
        <w:t>Fields: vendor_id · pickup_dt · pickup_hour · day · month · year · duration_min · passenger_count · trip_distance · pu_loc_id · pu_borough · pu_zone · do_loc_id · payment_type · fare_amount · tip_amount · total_amount · tip_pct</w:t>
      </w:r>
    </w:p>
    <w:p w14:paraId="1B1E2468" w14:textId="030F23F3" w:rsidR="00C06678" w:rsidRDefault="00476520" w:rsidP="00476520">
      <w:pPr>
        <w:jc w:val="left"/>
      </w:pPr>
      <w:r>
        <w:t>Screenshot for 02_enrich_trips.pig</w:t>
      </w:r>
    </w:p>
    <w:p w14:paraId="756DB447" w14:textId="4B9D9829" w:rsidR="00476520" w:rsidRDefault="00476520" w:rsidP="00476520">
      <w:pPr>
        <w:jc w:val="center"/>
      </w:pPr>
      <w:r>
        <w:rPr>
          <w:noProof/>
        </w:rPr>
        <w:drawing>
          <wp:inline distT="0" distB="0" distL="0" distR="0" wp14:anchorId="77E34C16" wp14:editId="10AFD03D">
            <wp:extent cx="5727700" cy="3592195"/>
            <wp:effectExtent l="0" t="0" r="0" b="1905"/>
            <wp:docPr id="200524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1311" name="Picture 20052413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70D0" w14:textId="73EC0838" w:rsidR="00000000" w:rsidRDefault="00AA7582">
      <w:pPr>
        <w:pStyle w:val="Caption2"/>
        <w:ind w:firstLine="10"/>
      </w:pPr>
      <w:r>
        <w:t>Figure 3 — Apache Pig enrichment job execution</w:t>
      </w:r>
    </w:p>
    <w:p w14:paraId="115FBCE6" w14:textId="1B3004F3" w:rsidR="00C06678" w:rsidRDefault="00476520">
      <w:pPr>
        <w:jc w:val="center"/>
      </w:pPr>
      <w:r>
        <w:rPr>
          <w:noProof/>
        </w:rPr>
        <w:drawing>
          <wp:inline distT="0" distB="0" distL="0" distR="0" wp14:anchorId="1C3A99B3" wp14:editId="2C032161">
            <wp:extent cx="5727700" cy="3665855"/>
            <wp:effectExtent l="0" t="0" r="0" b="4445"/>
            <wp:docPr id="1454633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3867" name="Picture 14546338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753C" w14:textId="5DB7C3D4" w:rsidR="00000000" w:rsidRDefault="00A57BEC">
      <w:pPr>
        <w:pStyle w:val="Caption2"/>
        <w:ind w:firstLine="10"/>
      </w:pPr>
      <w:bookmarkStart w:id="82" w:name="_Toc241620178"/>
      <w:r>
        <w:t>Figure 4 — YARN application details for the Pig enrichment job</w:t>
      </w:r>
    </w:p>
    <w:p w14:paraId="114442AF" w14:textId="77777777" w:rsidR="00C06678" w:rsidRDefault="00626E40">
      <w:pPr>
        <w:pStyle w:val="Heading2"/>
      </w:pPr>
      <w:bookmarkStart w:id="83" w:name="_Toc242024872"/>
      <w:r>
        <w:lastRenderedPageBreak/>
        <w:t>Phase 4 · Native MapReduce (Hadoop Streaming)</w:t>
      </w:r>
      <w:bookmarkEnd w:id="82"/>
      <w:bookmarkEnd w:id="83"/>
    </w:p>
    <w:p w14:paraId="02BEFCC9" w14:textId="77777777" w:rsidR="00C06678" w:rsidRDefault="00626E40">
      <w:r>
        <w:t>A hand-written Python mapper + reducer pair computed trips-per-zone-per-hour aggregates over the cleaned dataset, submitted via Hadoop Streaming.</w:t>
      </w:r>
    </w:p>
    <w:p w14:paraId="6D0C6343" w14:textId="77777777" w:rsidR="00C06678" w:rsidRDefault="00626E40">
      <w:r>
        <w:t>Terminal excerpts for Phases 3–5 match user_output/03, user_output/04/terminal_output.txt, and user_output/05 (2026-10-04 run on January–March 2026 data, 7,799,600 clean trips).</w:t>
      </w:r>
    </w:p>
    <w:p w14:paraId="73F449E3" w14:textId="77777777" w:rsidR="00C06678" w:rsidRDefault="00626E40">
      <w:pPr>
        <w:pStyle w:val="Heading3"/>
      </w:pPr>
      <w:bookmarkStart w:id="84" w:name="_Toc241620179"/>
      <w:bookmarkStart w:id="85" w:name="_Toc242024873"/>
      <w:r>
        <w:t>Mapper logic</w:t>
      </w:r>
      <w:bookmarkEnd w:id="84"/>
      <w:bookmarkEnd w:id="85"/>
    </w:p>
    <w:p w14:paraId="7DC3835F" w14:textId="77777777" w:rsidR="00C06678" w:rsidRDefault="00626E40">
      <w:r>
        <w:t>For each row of /clean/trips, extract PULocationID (field 7) and pickup hour (chars 11–13 of the pickup timestamp), emit "&lt;pu_loc_id&gt;\t&lt;hour&gt;\t1" and increment custom counter Rows OK. Malformed rows increment Rows BAD.</w:t>
      </w:r>
    </w:p>
    <w:p w14:paraId="5093D8A9" w14:textId="77777777" w:rsidR="00C06678" w:rsidRDefault="00626E40">
      <w:pPr>
        <w:pStyle w:val="Heading3"/>
      </w:pPr>
      <w:bookmarkStart w:id="86" w:name="_Toc241620180"/>
      <w:bookmarkStart w:id="87" w:name="_Toc242024874"/>
      <w:r>
        <w:t>Composite-key shuffle configuration</w:t>
      </w:r>
      <w:bookmarkEnd w:id="86"/>
      <w:bookmarkEnd w:id="87"/>
    </w:p>
    <w:p w14:paraId="52EB9CB1" w14:textId="77777777" w:rsidR="00C06678" w:rsidRDefault="00626E40">
      <w:r>
        <w:t>Streaming's default treats only the first tab-separated field as the shuffle key. To make the shuffle group on (pu_loc_id, hour), the job specifies:</w:t>
      </w:r>
    </w:p>
    <w:p w14:paraId="33E70F37" w14:textId="77777777" w:rsidR="00C06678" w:rsidRDefault="00626E40">
      <w:pPr>
        <w:pStyle w:val="MonoCode"/>
      </w:pPr>
      <w:r>
        <w:t>-D stream.num.map.output.key.fields=2</w:t>
      </w:r>
    </w:p>
    <w:p w14:paraId="423F6D73" w14:textId="77777777" w:rsidR="00C06678" w:rsidRDefault="00626E40">
      <w:pPr>
        <w:pStyle w:val="MonoCode"/>
      </w:pPr>
      <w:r>
        <w:t>-D mapreduce.partition.keypartitioner.options="-k1,2"</w:t>
      </w:r>
    </w:p>
    <w:p w14:paraId="16569EA9" w14:textId="77777777" w:rsidR="00C06678" w:rsidRDefault="00626E40">
      <w:pPr>
        <w:pStyle w:val="MonoCode"/>
      </w:pPr>
      <w:r>
        <w:t>-partitioner org.apache.hadoop.mapred.lib.KeyFieldBasedPartitioner</w:t>
      </w:r>
    </w:p>
    <w:p w14:paraId="1411709F" w14:textId="77777777" w:rsidR="00C06678" w:rsidRDefault="00626E40">
      <w:pPr>
        <w:pStyle w:val="Heading3"/>
      </w:pPr>
      <w:bookmarkStart w:id="88" w:name="_Toc241620181"/>
      <w:bookmarkStart w:id="89" w:name="_Toc242024875"/>
      <w:r>
        <w:t>Reducer output — 5,691 distinct (zone, hour) groups</w:t>
      </w:r>
      <w:bookmarkEnd w:id="88"/>
      <w:bookmarkEnd w:id="89"/>
    </w:p>
    <w:p w14:paraId="7C1A3237" w14:textId="77777777" w:rsidR="00C06678" w:rsidRDefault="00626E40">
      <w:pPr>
        <w:pStyle w:val="MonoCode"/>
      </w:pPr>
      <w:r>
        <w:t>$ hdfs dfs -cat /results/trips_per_zone_hour/part-* | wc -l</w:t>
      </w:r>
    </w:p>
    <w:p w14:paraId="14055980" w14:textId="77777777" w:rsidR="00C06678" w:rsidRDefault="00626E40">
      <w:pPr>
        <w:pStyle w:val="MonoCode"/>
      </w:pPr>
      <w:r>
        <w:t>5691</w:t>
      </w:r>
    </w:p>
    <w:p w14:paraId="2C473E2C" w14:textId="77777777" w:rsidR="00C06678" w:rsidRDefault="00626E40">
      <w:pPr>
        <w:pStyle w:val="MonoCode"/>
      </w:pPr>
      <w:r>
        <w:t xml:space="preserve"> </w:t>
      </w:r>
    </w:p>
    <w:p w14:paraId="4428DA14" w14:textId="77777777" w:rsidR="00C06678" w:rsidRDefault="00626E40">
      <w:pPr>
        <w:pStyle w:val="MonoCode"/>
      </w:pPr>
      <w:r>
        <w:t>$ hdfs dfs -cat /results/trips_per_zone_hour/part-* | sort -t $'\t' -k3 -nr | head -10</w:t>
      </w:r>
    </w:p>
    <w:p w14:paraId="0F48FDA6" w14:textId="77777777" w:rsidR="00C06678" w:rsidRDefault="00626E40">
      <w:pPr>
        <w:pStyle w:val="MonoCode"/>
      </w:pPr>
      <w:r>
        <w:t>161</w:t>
      </w:r>
      <w:r>
        <w:tab/>
        <w:t>18</w:t>
      </w:r>
      <w:r>
        <w:tab/>
        <w:t>34733   ← Midtown Center · 6 PM rush</w:t>
      </w:r>
    </w:p>
    <w:p w14:paraId="7E3789F7" w14:textId="77777777" w:rsidR="00C06678" w:rsidRDefault="00626E40">
      <w:pPr>
        <w:pStyle w:val="MonoCode"/>
      </w:pPr>
      <w:r>
        <w:t>161</w:t>
      </w:r>
      <w:r>
        <w:tab/>
        <w:t>17</w:t>
      </w:r>
      <w:r>
        <w:tab/>
        <w:t>34510   ← Midtown Center · 5 PM</w:t>
      </w:r>
    </w:p>
    <w:p w14:paraId="33B4BF91" w14:textId="77777777" w:rsidR="00C06678" w:rsidRDefault="00626E40">
      <w:pPr>
        <w:pStyle w:val="MonoCode"/>
      </w:pPr>
      <w:r>
        <w:t>237</w:t>
      </w:r>
      <w:r>
        <w:tab/>
        <w:t>17</w:t>
      </w:r>
      <w:r>
        <w:tab/>
        <w:t>33521   ← Upper East Side South · 5 PM</w:t>
      </w:r>
    </w:p>
    <w:p w14:paraId="3825FAAA" w14:textId="77777777" w:rsidR="00C06678" w:rsidRDefault="00626E40">
      <w:pPr>
        <w:pStyle w:val="MonoCode"/>
      </w:pPr>
      <w:r>
        <w:t>237</w:t>
      </w:r>
      <w:r>
        <w:tab/>
        <w:t>15</w:t>
      </w:r>
      <w:r>
        <w:tab/>
        <w:t>33208   ← Upper East Side South · 3 PM</w:t>
      </w:r>
    </w:p>
    <w:p w14:paraId="240E0F32" w14:textId="77777777" w:rsidR="00C06678" w:rsidRDefault="00626E40">
      <w:pPr>
        <w:pStyle w:val="MonoCode"/>
      </w:pPr>
      <w:r>
        <w:t>237</w:t>
      </w:r>
      <w:r>
        <w:tab/>
        <w:t>14</w:t>
      </w:r>
      <w:r>
        <w:tab/>
        <w:t>33022   ← Upper East Side South · 2 PM</w:t>
      </w:r>
    </w:p>
    <w:p w14:paraId="4A69B6EC" w14:textId="77777777" w:rsidR="00C06678" w:rsidRDefault="00626E40">
      <w:pPr>
        <w:pStyle w:val="MonoCode"/>
      </w:pPr>
      <w:r>
        <w:t>236</w:t>
      </w:r>
      <w:r>
        <w:tab/>
        <w:t>15</w:t>
      </w:r>
      <w:r>
        <w:tab/>
        <w:t>32851   ← Upper East Side North · 3 PM</w:t>
      </w:r>
    </w:p>
    <w:p w14:paraId="549B59B2" w14:textId="77777777" w:rsidR="00C06678" w:rsidRDefault="00626E40">
      <w:pPr>
        <w:pStyle w:val="MonoCode"/>
      </w:pPr>
      <w:r>
        <w:t>237</w:t>
      </w:r>
      <w:r>
        <w:tab/>
        <w:t>16</w:t>
      </w:r>
      <w:r>
        <w:tab/>
        <w:t>32335   ← Upper East Side South · 4 PM</w:t>
      </w:r>
    </w:p>
    <w:p w14:paraId="66CCD2F6" w14:textId="77777777" w:rsidR="00C06678" w:rsidRDefault="00626E40">
      <w:pPr>
        <w:pStyle w:val="MonoCode"/>
      </w:pPr>
      <w:r>
        <w:t>237</w:t>
      </w:r>
      <w:r>
        <w:tab/>
        <w:t>18</w:t>
      </w:r>
      <w:r>
        <w:tab/>
        <w:t>31878   ← Upper East Side South · 6 PM</w:t>
      </w:r>
    </w:p>
    <w:p w14:paraId="5AC60447" w14:textId="77777777" w:rsidR="00C06678" w:rsidRDefault="00626E40">
      <w:pPr>
        <w:pStyle w:val="MonoCode"/>
      </w:pPr>
      <w:r>
        <w:t>132</w:t>
      </w:r>
      <w:r>
        <w:tab/>
        <w:t>20</w:t>
      </w:r>
      <w:r>
        <w:tab/>
        <w:t>31396   ← JFK Airport · 8 PM</w:t>
      </w:r>
    </w:p>
    <w:p w14:paraId="2CB985F7" w14:textId="263C1722" w:rsidR="00C06678" w:rsidRDefault="00626E40">
      <w:pPr>
        <w:pStyle w:val="MonoCode"/>
      </w:pPr>
      <w:r>
        <w:t>161</w:t>
      </w:r>
      <w:r>
        <w:tab/>
        <w:t>19</w:t>
      </w:r>
      <w:r>
        <w:tab/>
        <w:t>30576   ← Midtown Center · 7 PM</w:t>
      </w:r>
    </w:p>
    <w:p w14:paraId="645531F0" w14:textId="77777777" w:rsidR="00C06678" w:rsidRDefault="00C06678">
      <w:pPr>
        <w:pStyle w:val="MonoCode"/>
      </w:pPr>
    </w:p>
    <w:p w14:paraId="3369C2E4" w14:textId="77777777" w:rsidR="00C06678" w:rsidRDefault="00626E40">
      <w:pPr>
        <w:pStyle w:val="Heading3"/>
      </w:pPr>
      <w:bookmarkStart w:id="90" w:name="_Toc241620182"/>
      <w:bookmarkStart w:id="91" w:name="_Toc242024876"/>
      <w:r>
        <w:t>Job counters (from YARN)</w:t>
      </w:r>
      <w:bookmarkEnd w:id="90"/>
      <w:bookmarkEnd w:id="91"/>
    </w:p>
    <w:p w14:paraId="7B668495" w14:textId="77777777" w:rsidR="00C06678" w:rsidRDefault="00626E40">
      <w:pPr>
        <w:pStyle w:val="MonoCode"/>
      </w:pPr>
      <w:r>
        <w:t>Job job_1791104010941_0019 completed successfully</w:t>
      </w:r>
    </w:p>
    <w:p w14:paraId="26F94D94" w14:textId="77777777" w:rsidR="00C06678" w:rsidRDefault="00626E40">
      <w:pPr>
        <w:pStyle w:val="MonoCode"/>
      </w:pPr>
      <w:r>
        <w:t xml:space="preserve"> </w:t>
      </w:r>
    </w:p>
    <w:p w14:paraId="4521ED93" w14:textId="77777777" w:rsidR="00C06678" w:rsidRDefault="00626E40">
      <w:pPr>
        <w:pStyle w:val="MonoCode"/>
      </w:pPr>
      <w:r>
        <w:t>Map-Reduce Framework</w:t>
      </w:r>
    </w:p>
    <w:p w14:paraId="41A3ECD4" w14:textId="77777777" w:rsidR="00C06678" w:rsidRDefault="00626E40">
      <w:pPr>
        <w:pStyle w:val="MonoCode"/>
      </w:pPr>
      <w:r>
        <w:t xml:space="preserve">    Map input records = 7,799,600</w:t>
      </w:r>
    </w:p>
    <w:p w14:paraId="48C16558" w14:textId="77777777" w:rsidR="00C06678" w:rsidRDefault="00626E40">
      <w:pPr>
        <w:pStyle w:val="MonoCode"/>
      </w:pPr>
      <w:r>
        <w:t xml:space="preserve">    Map output records = 7,799,600</w:t>
      </w:r>
    </w:p>
    <w:p w14:paraId="3E59C320" w14:textId="77777777" w:rsidR="00C06678" w:rsidRDefault="00626E40">
      <w:pPr>
        <w:pStyle w:val="MonoCode"/>
      </w:pPr>
      <w:r>
        <w:t xml:space="preserve">    Reduce input groups = 5,691</w:t>
      </w:r>
    </w:p>
    <w:p w14:paraId="149F7A85" w14:textId="77777777" w:rsidR="00C06678" w:rsidRDefault="00626E40">
      <w:pPr>
        <w:pStyle w:val="MonoCode"/>
      </w:pPr>
      <w:r>
        <w:t xml:space="preserve">    Reduce output records = 5,691</w:t>
      </w:r>
    </w:p>
    <w:p w14:paraId="452BF644" w14:textId="77777777" w:rsidR="00C06678" w:rsidRDefault="00626E40">
      <w:pPr>
        <w:pStyle w:val="MonoCode"/>
      </w:pPr>
      <w:r>
        <w:t xml:space="preserve">    Reduce shuffle bytes = 84,450,995</w:t>
      </w:r>
    </w:p>
    <w:p w14:paraId="42936026" w14:textId="77777777" w:rsidR="00C06678" w:rsidRDefault="00626E40">
      <w:pPr>
        <w:pStyle w:val="MonoCode"/>
      </w:pPr>
      <w:r>
        <w:t xml:space="preserve"> </w:t>
      </w:r>
    </w:p>
    <w:p w14:paraId="2ADC7CA7" w14:textId="77777777" w:rsidR="00C06678" w:rsidRDefault="00626E40">
      <w:pPr>
        <w:pStyle w:val="MonoCode"/>
      </w:pPr>
      <w:r>
        <w:t>Custom counters</w:t>
      </w:r>
    </w:p>
    <w:p w14:paraId="67A6ED41" w14:textId="77777777" w:rsidR="00C06678" w:rsidRDefault="00626E40">
      <w:pPr>
        <w:pStyle w:val="MonoCode"/>
      </w:pPr>
      <w:r>
        <w:t xml:space="preserve">    Rows OK = 7,799,600</w:t>
      </w:r>
    </w:p>
    <w:p w14:paraId="09E8C79C" w14:textId="77777777" w:rsidR="00C06678" w:rsidRDefault="00626E40">
      <w:pPr>
        <w:pStyle w:val="MonoCode"/>
      </w:pPr>
      <w:r>
        <w:lastRenderedPageBreak/>
        <w:t xml:space="preserve">    Rows BAD = 0</w:t>
      </w:r>
    </w:p>
    <w:p w14:paraId="423E5BDA" w14:textId="77777777" w:rsidR="00C06678" w:rsidRDefault="00626E40">
      <w:pPr>
        <w:pStyle w:val="MonoCode"/>
      </w:pPr>
      <w:r>
        <w:t xml:space="preserve"> </w:t>
      </w:r>
    </w:p>
    <w:p w14:paraId="6D568C2A" w14:textId="77777777" w:rsidR="00C06678" w:rsidRDefault="00626E40">
      <w:pPr>
        <w:pStyle w:val="MonoCode"/>
      </w:pPr>
      <w:r>
        <w:t>Runtime: 22 seconds</w:t>
      </w:r>
    </w:p>
    <w:p w14:paraId="71C5F61F" w14:textId="5480FD04" w:rsidR="000F4B9F" w:rsidRDefault="00567E74">
      <w:pPr>
        <w:jc w:val="center"/>
      </w:pPr>
      <w:r>
        <w:rPr>
          <w:noProof/>
        </w:rPr>
        <w:drawing>
          <wp:inline distT="0" distB="0" distL="0" distR="0" wp14:anchorId="73776D26" wp14:editId="636C88D7">
            <wp:extent cx="5727700" cy="3592195"/>
            <wp:effectExtent l="0" t="0" r="0" b="1905"/>
            <wp:docPr id="14931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54438" name="Picture 14931544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2324" w14:textId="19C501CA" w:rsidR="00000000" w:rsidRDefault="00000000">
      <w:pPr>
        <w:pStyle w:val="Caption2"/>
        <w:ind w:firstLine="10"/>
      </w:pPr>
      <w:r>
        <w:t xml:space="preserve">Figure </w:t>
      </w:r>
      <w:r w:rsidR="006340EA">
        <w:t>5 — Hadoop Streaming MapReduce</w:t>
      </w:r>
      <w:r>
        <w:t xml:space="preserve"> job terminal output</w:t>
      </w:r>
    </w:p>
    <w:p w14:paraId="11B61924" w14:textId="77777777" w:rsidR="000F4B9F" w:rsidRDefault="000F4B9F">
      <w:pPr>
        <w:jc w:val="center"/>
      </w:pPr>
    </w:p>
    <w:p w14:paraId="2C4C1C86" w14:textId="11E3232A" w:rsidR="00C06678" w:rsidRDefault="00567E74">
      <w:pPr>
        <w:jc w:val="center"/>
      </w:pPr>
      <w:r>
        <w:rPr>
          <w:noProof/>
        </w:rPr>
        <w:drawing>
          <wp:inline distT="0" distB="0" distL="0" distR="0" wp14:anchorId="51C8D042" wp14:editId="063921CF">
            <wp:extent cx="5727700" cy="3665855"/>
            <wp:effectExtent l="0" t="0" r="0" b="4445"/>
            <wp:docPr id="849140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40758" name="Picture 8491407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E7E" w14:textId="6E59274E" w:rsidR="00000000" w:rsidRDefault="00000000">
      <w:pPr>
        <w:pStyle w:val="Caption2"/>
        <w:ind w:firstLine="10"/>
      </w:pPr>
      <w:bookmarkStart w:id="92" w:name="_Toc241620183"/>
      <w:r>
        <w:t xml:space="preserve">Figure </w:t>
      </w:r>
      <w:r w:rsidR="006432D5">
        <w:t>6 — Hadoop</w:t>
      </w:r>
      <w:r>
        <w:t xml:space="preserve"> Streaming </w:t>
      </w:r>
      <w:r>
        <w:t xml:space="preserve">job counters </w:t>
      </w:r>
      <w:r>
        <w:t xml:space="preserve">showing </w:t>
      </w:r>
      <w:r w:rsidR="006432D5">
        <w:t>map and reduce</w:t>
      </w:r>
      <w:r>
        <w:t xml:space="preserve"> record counts</w:t>
      </w:r>
    </w:p>
    <w:p w14:paraId="31A6225B" w14:textId="77777777" w:rsidR="00C06678" w:rsidRDefault="00626E40">
      <w:pPr>
        <w:pStyle w:val="Heading2"/>
      </w:pPr>
      <w:bookmarkStart w:id="93" w:name="_Toc242024877"/>
      <w:r>
        <w:lastRenderedPageBreak/>
        <w:t>Phase 5 · Hive Analytics</w:t>
      </w:r>
      <w:bookmarkEnd w:id="92"/>
      <w:bookmarkEnd w:id="93"/>
    </w:p>
    <w:p w14:paraId="4D80DD31" w14:textId="77777777" w:rsidR="00C06678" w:rsidRDefault="00626E40">
      <w:r>
        <w:t>Hive DDL created two catalogue objects and five analytical result tables. All queries execute against the Pig-enriched dataset via an external table (zero-copy).</w:t>
      </w:r>
    </w:p>
    <w:p w14:paraId="63B27C5C" w14:textId="77777777" w:rsidR="00C06678" w:rsidRDefault="00626E40">
      <w:pPr>
        <w:pStyle w:val="Heading3"/>
      </w:pPr>
      <w:bookmarkStart w:id="94" w:name="_Toc241620184"/>
      <w:bookmarkStart w:id="95" w:name="_Toc242024878"/>
      <w:r>
        <w:t>DDL summary</w:t>
      </w:r>
      <w:bookmarkEnd w:id="94"/>
      <w:bookmarkEnd w:id="95"/>
    </w:p>
    <w:p w14:paraId="5159D446" w14:textId="77777777" w:rsidR="00C06678" w:rsidRDefault="00626E40">
      <w:pPr>
        <w:pStyle w:val="MonoCode"/>
      </w:pPr>
      <w:r>
        <w:t>CREATE DATABASE taxi_analytics;</w:t>
      </w:r>
    </w:p>
    <w:p w14:paraId="7E316F1F" w14:textId="77777777" w:rsidR="00C06678" w:rsidRDefault="00626E40">
      <w:pPr>
        <w:pStyle w:val="MonoCode"/>
      </w:pPr>
      <w:r>
        <w:t xml:space="preserve"> </w:t>
      </w:r>
    </w:p>
    <w:p w14:paraId="4980F577" w14:textId="77777777" w:rsidR="00C06678" w:rsidRDefault="00626E40">
      <w:pPr>
        <w:pStyle w:val="MonoCode"/>
      </w:pPr>
      <w:r>
        <w:t>CREATE EXTERNAL TABLE fact_trips (18 columns …)</w:t>
      </w:r>
    </w:p>
    <w:p w14:paraId="7355C426" w14:textId="77777777" w:rsidR="00C06678" w:rsidRDefault="00626E40">
      <w:pPr>
        <w:pStyle w:val="MonoCode"/>
      </w:pPr>
      <w:r>
        <w:t xml:space="preserve">    ROW FORMAT DELIMITED FIELDS TERMINATED BY ','</w:t>
      </w:r>
    </w:p>
    <w:p w14:paraId="3C52D18D" w14:textId="77777777" w:rsidR="00C06678" w:rsidRDefault="00626E40">
      <w:pPr>
        <w:pStyle w:val="MonoCode"/>
      </w:pPr>
      <w:r>
        <w:t xml:space="preserve">    LOCATION '/clean/trips_enriched';</w:t>
      </w:r>
    </w:p>
    <w:p w14:paraId="503DEFB4" w14:textId="77777777" w:rsidR="00C06678" w:rsidRDefault="00626E40">
      <w:pPr>
        <w:pStyle w:val="MonoCode"/>
      </w:pPr>
      <w:r>
        <w:t xml:space="preserve"> </w:t>
      </w:r>
    </w:p>
    <w:p w14:paraId="7321B24A" w14:textId="77777777" w:rsidR="00C06678" w:rsidRDefault="00626E40">
      <w:pPr>
        <w:pStyle w:val="MonoCode"/>
      </w:pPr>
      <w:r>
        <w:t>CREATE TABLE dim_zone STORED AS ORC AS</w:t>
      </w:r>
    </w:p>
    <w:p w14:paraId="6EC1C248" w14:textId="77777777" w:rsidR="00C06678" w:rsidRDefault="00626E40">
      <w:pPr>
        <w:pStyle w:val="MonoCode"/>
      </w:pPr>
      <w:r>
        <w:t xml:space="preserve">    SELECT CAST(location_id_str AS INT), borough, zone, service_zone</w:t>
      </w:r>
    </w:p>
    <w:p w14:paraId="1A4738AC" w14:textId="77777777" w:rsidR="00C06678" w:rsidRDefault="00626E40">
      <w:pPr>
        <w:pStyle w:val="MonoCode"/>
      </w:pPr>
      <w:r>
        <w:t xml:space="preserve">    FROM zone_raw WHERE location_id_str RLIKE '^[0-9]+$';</w:t>
      </w:r>
    </w:p>
    <w:p w14:paraId="3955E358" w14:textId="77777777" w:rsidR="00C06678" w:rsidRDefault="00626E40">
      <w:pPr>
        <w:pStyle w:val="MonoCode"/>
      </w:pPr>
      <w:r>
        <w:t xml:space="preserve"> </w:t>
      </w:r>
    </w:p>
    <w:p w14:paraId="2EFF7E09" w14:textId="77777777" w:rsidR="00C06678" w:rsidRDefault="00626E40">
      <w:pPr>
        <w:pStyle w:val="MonoCode"/>
      </w:pPr>
      <w:r>
        <w:t>-- Counts</w:t>
      </w:r>
    </w:p>
    <w:p w14:paraId="1A92FBA9" w14:textId="77777777" w:rsidR="00C06678" w:rsidRDefault="00626E40">
      <w:pPr>
        <w:pStyle w:val="MonoCode"/>
      </w:pPr>
      <w:r>
        <w:t>SELECT COUNT(*) FROM fact_trips;</w:t>
      </w:r>
    </w:p>
    <w:p w14:paraId="13CD3473" w14:textId="77777777" w:rsidR="00C06678" w:rsidRDefault="00626E40">
      <w:pPr>
        <w:pStyle w:val="MonoCode"/>
      </w:pPr>
      <w:r>
        <w:t>7799600</w:t>
      </w:r>
      <w:r>
        <w:br/>
        <w:t>Time taken: 22.745 seconds, Fetched: 1 row(s)</w:t>
      </w:r>
      <w:r>
        <w:br/>
      </w:r>
      <w:r>
        <w:br/>
        <w:t>SELECT COUNT(*) FROM dim_zone;</w:t>
      </w:r>
      <w:r>
        <w:br/>
        <w:t>265</w:t>
      </w:r>
      <w:r>
        <w:br/>
        <w:t>Time taken: 0.08 seconds, Fetched: 1 row(s)</w:t>
      </w:r>
    </w:p>
    <w:p w14:paraId="4261E024" w14:textId="77777777" w:rsidR="00C06678" w:rsidRDefault="00626E40">
      <w:pPr>
        <w:pStyle w:val="Heading3"/>
      </w:pPr>
      <w:bookmarkStart w:id="96" w:name="_Toc241620185"/>
      <w:bookmarkStart w:id="97" w:name="_Toc242024879"/>
      <w:r>
        <w:t>Analytical query summary</w:t>
      </w:r>
      <w:bookmarkEnd w:id="96"/>
      <w:bookmarkEnd w:id="97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1440"/>
      </w:tblGrid>
      <w:tr w:rsidR="00642427" w14:paraId="64F33829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FE0A00B" w14:textId="77777777" w:rsidR="00642427" w:rsidRDefault="00642427">
            <w:r>
              <w:rPr>
                <w:sz w:val="20"/>
              </w:rPr>
              <w:t>Query</w:t>
            </w:r>
          </w:p>
        </w:tc>
        <w:tc>
          <w:tcPr>
            <w:tcW w:w="3456" w:type="dxa"/>
          </w:tcPr>
          <w:p w14:paraId="27688D1B" w14:textId="77777777" w:rsidR="00642427" w:rsidRDefault="00642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Grouping</w:t>
            </w:r>
          </w:p>
        </w:tc>
        <w:tc>
          <w:tcPr>
            <w:tcW w:w="1440" w:type="dxa"/>
          </w:tcPr>
          <w:p w14:paraId="70FA06BE" w14:textId="77777777" w:rsidR="00642427" w:rsidRDefault="00642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 rows</w:t>
            </w:r>
          </w:p>
        </w:tc>
      </w:tr>
      <w:tr w:rsidR="00642427" w14:paraId="76C7B375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1BE7407" w14:textId="77777777" w:rsidR="00642427" w:rsidRDefault="00642427">
            <w:r>
              <w:rPr>
                <w:sz w:val="20"/>
              </w:rPr>
              <w:t>q1_hotspots</w:t>
            </w:r>
          </w:p>
        </w:tc>
        <w:tc>
          <w:tcPr>
            <w:tcW w:w="3456" w:type="dxa"/>
          </w:tcPr>
          <w:p w14:paraId="62762967" w14:textId="77777777" w:rsidR="00642427" w:rsidRDefault="006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pickup_hour × pu_borough × pu_zone</w:t>
            </w:r>
          </w:p>
        </w:tc>
        <w:tc>
          <w:tcPr>
            <w:tcW w:w="1440" w:type="dxa"/>
          </w:tcPr>
          <w:p w14:paraId="6A1F2DBB" w14:textId="77777777" w:rsidR="00642427" w:rsidRDefault="006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5,676</w:t>
            </w:r>
          </w:p>
        </w:tc>
      </w:tr>
      <w:tr w:rsidR="00642427" w14:paraId="56A3EC8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3C8178" w14:textId="77777777" w:rsidR="00642427" w:rsidRDefault="00642427">
            <w:r>
              <w:rPr>
                <w:sz w:val="20"/>
              </w:rPr>
              <w:t>q2_revenue_by_borough</w:t>
            </w:r>
          </w:p>
        </w:tc>
        <w:tc>
          <w:tcPr>
            <w:tcW w:w="3456" w:type="dxa"/>
          </w:tcPr>
          <w:p w14:paraId="3A3FBD13" w14:textId="77777777" w:rsidR="00642427" w:rsidRDefault="006424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pu_borough × payment_method</w:t>
            </w:r>
          </w:p>
        </w:tc>
        <w:tc>
          <w:tcPr>
            <w:tcW w:w="1440" w:type="dxa"/>
          </w:tcPr>
          <w:p w14:paraId="3A454BA2" w14:textId="77777777" w:rsidR="00642427" w:rsidRDefault="006424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31</w:t>
            </w:r>
          </w:p>
        </w:tc>
      </w:tr>
      <w:tr w:rsidR="00642427" w14:paraId="4BC61B86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9B71AB7" w14:textId="77777777" w:rsidR="00642427" w:rsidRDefault="00642427">
            <w:r>
              <w:rPr>
                <w:sz w:val="20"/>
              </w:rPr>
              <w:t>q3_congestion</w:t>
            </w:r>
          </w:p>
        </w:tc>
        <w:tc>
          <w:tcPr>
            <w:tcW w:w="3456" w:type="dxa"/>
          </w:tcPr>
          <w:p w14:paraId="3088C67B" w14:textId="77777777" w:rsidR="00642427" w:rsidRDefault="006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pickup_hour × pu_loc_id × do_loc_id (top 500)</w:t>
            </w:r>
          </w:p>
        </w:tc>
        <w:tc>
          <w:tcPr>
            <w:tcW w:w="1440" w:type="dxa"/>
          </w:tcPr>
          <w:p w14:paraId="0A333B06" w14:textId="77777777" w:rsidR="00642427" w:rsidRDefault="006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</w:tr>
      <w:tr w:rsidR="00642427" w14:paraId="4EA387DC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1AC863" w14:textId="77777777" w:rsidR="00642427" w:rsidRDefault="00642427">
            <w:r>
              <w:rPr>
                <w:sz w:val="20"/>
              </w:rPr>
              <w:t>q4_airports</w:t>
            </w:r>
          </w:p>
        </w:tc>
        <w:tc>
          <w:tcPr>
            <w:tcW w:w="3456" w:type="dxa"/>
          </w:tcPr>
          <w:p w14:paraId="4086363C" w14:textId="77777777" w:rsidR="00642427" w:rsidRDefault="006424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airport × destination_zone × destination_borough</w:t>
            </w:r>
          </w:p>
        </w:tc>
        <w:tc>
          <w:tcPr>
            <w:tcW w:w="1440" w:type="dxa"/>
          </w:tcPr>
          <w:p w14:paraId="77DB8571" w14:textId="77777777" w:rsidR="00642427" w:rsidRDefault="006424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535</w:t>
            </w:r>
          </w:p>
        </w:tc>
      </w:tr>
      <w:tr w:rsidR="00642427" w14:paraId="69593438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29FDA6F" w14:textId="77777777" w:rsidR="00642427" w:rsidRDefault="00642427">
            <w:r>
              <w:rPr>
                <w:sz w:val="20"/>
              </w:rPr>
              <w:t>q5_payment_share</w:t>
            </w:r>
          </w:p>
        </w:tc>
        <w:tc>
          <w:tcPr>
            <w:tcW w:w="3456" w:type="dxa"/>
          </w:tcPr>
          <w:p w14:paraId="798BDA85" w14:textId="77777777" w:rsidR="00642427" w:rsidRDefault="006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pu_borough</w:t>
            </w:r>
          </w:p>
        </w:tc>
        <w:tc>
          <w:tcPr>
            <w:tcW w:w="1440" w:type="dxa"/>
          </w:tcPr>
          <w:p w14:paraId="054B0673" w14:textId="77777777" w:rsidR="00642427" w:rsidRDefault="006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</w:tr>
    </w:tbl>
    <w:p w14:paraId="1E352987" w14:textId="77777777" w:rsidR="00C06678" w:rsidRDefault="00C06678"/>
    <w:p w14:paraId="7886EA12" w14:textId="77777777" w:rsidR="00C06678" w:rsidRDefault="00626E40">
      <w:r>
        <w:t>CTAS wall times (user_output/05/hive_02_analytics.log): Q1 38.839s · Q2 39.286s · Q3 41.637s · Q4 41.66s · Q5 39.781s (≈3.4 minutes total). Preview SELECT timings are shown under each result block.</w:t>
      </w:r>
    </w:p>
    <w:p w14:paraId="5A2C2E8C" w14:textId="77777777" w:rsidR="00C06678" w:rsidRDefault="00626E40">
      <w:pPr>
        <w:pStyle w:val="Heading3"/>
      </w:pPr>
      <w:bookmarkStart w:id="98" w:name="_Toc242024880"/>
      <w:r>
        <w:t>Q1 — Demand hotspots (hour = 18)</w:t>
      </w:r>
      <w:bookmarkEnd w:id="98"/>
    </w:p>
    <w:p w14:paraId="6C02A67F" w14:textId="77777777" w:rsidR="00C06678" w:rsidRDefault="00626E40">
      <w:r>
        <w:t>SQL (materialised as q1_hotspots, then previewed):</w:t>
      </w:r>
    </w:p>
    <w:p w14:paraId="3CBA36B8" w14:textId="77777777" w:rsidR="00C06678" w:rsidRDefault="00626E40">
      <w:pPr>
        <w:pStyle w:val="MonoCode"/>
      </w:pPr>
      <w:r>
        <w:t>SELECT * FROM q1_hotspots WHERE pickup_hour = 18 LIMIT 5;</w:t>
      </w:r>
    </w:p>
    <w:p w14:paraId="4ED20FED" w14:textId="77777777" w:rsidR="00C06678" w:rsidRDefault="00626E40">
      <w:r>
        <w:t>Terminal output:</w:t>
      </w:r>
    </w:p>
    <w:p w14:paraId="6BB9E431" w14:textId="77777777" w:rsidR="00C06678" w:rsidRDefault="00626E40">
      <w:pPr>
        <w:pStyle w:val="MonoCode"/>
      </w:pPr>
      <w:r>
        <w:lastRenderedPageBreak/>
        <w:t>18</w:t>
      </w:r>
      <w:r>
        <w:tab/>
        <w:t>Manhattan</w:t>
      </w:r>
      <w:r>
        <w:tab/>
        <w:t>Midtown Center</w:t>
      </w:r>
      <w:r>
        <w:tab/>
        <w:t>34733</w:t>
      </w:r>
    </w:p>
    <w:p w14:paraId="5574179F" w14:textId="77777777" w:rsidR="00C06678" w:rsidRDefault="00626E40">
      <w:pPr>
        <w:pStyle w:val="MonoCode"/>
      </w:pPr>
      <w:r>
        <w:t>18</w:t>
      </w:r>
      <w:r>
        <w:tab/>
        <w:t>Manhattan</w:t>
      </w:r>
      <w:r>
        <w:tab/>
        <w:t>Upper East Side South</w:t>
      </w:r>
      <w:r>
        <w:tab/>
        <w:t>31878</w:t>
      </w:r>
    </w:p>
    <w:p w14:paraId="61BB1749" w14:textId="77777777" w:rsidR="00C06678" w:rsidRDefault="00626E40">
      <w:pPr>
        <w:pStyle w:val="MonoCode"/>
      </w:pPr>
      <w:r>
        <w:t>18</w:t>
      </w:r>
      <w:r>
        <w:tab/>
        <w:t>Manhattan</w:t>
      </w:r>
      <w:r>
        <w:tab/>
        <w:t>Upper East Side North</w:t>
      </w:r>
      <w:r>
        <w:tab/>
        <w:t>28224</w:t>
      </w:r>
    </w:p>
    <w:p w14:paraId="61793444" w14:textId="77777777" w:rsidR="00C06678" w:rsidRDefault="00626E40">
      <w:pPr>
        <w:pStyle w:val="MonoCode"/>
      </w:pPr>
      <w:r>
        <w:t>18</w:t>
      </w:r>
      <w:r>
        <w:tab/>
        <w:t>Manhattan</w:t>
      </w:r>
      <w:r>
        <w:tab/>
        <w:t>Midtown East</w:t>
      </w:r>
      <w:r>
        <w:tab/>
        <w:t>27539</w:t>
      </w:r>
    </w:p>
    <w:p w14:paraId="01D7125D" w14:textId="77777777" w:rsidR="00C06678" w:rsidRDefault="00626E40">
      <w:pPr>
        <w:pStyle w:val="MonoCode"/>
      </w:pPr>
      <w:r>
        <w:t>18</w:t>
      </w:r>
      <w:r>
        <w:tab/>
        <w:t>Queens</w:t>
      </w:r>
      <w:r>
        <w:tab/>
        <w:t>JFK Airport</w:t>
      </w:r>
      <w:r>
        <w:tab/>
        <w:t>23894</w:t>
      </w:r>
    </w:p>
    <w:p w14:paraId="63019601" w14:textId="77777777" w:rsidR="00C06678" w:rsidRDefault="00626E40">
      <w:pPr>
        <w:pStyle w:val="MonoCode"/>
      </w:pPr>
      <w:r>
        <w:t>Time taken: 0.145 seconds, Fetched: 5 row(s)</w:t>
      </w:r>
    </w:p>
    <w:p w14:paraId="32E81E5A" w14:textId="77777777" w:rsidR="00C06678" w:rsidRDefault="00626E40">
      <w:pPr>
        <w:pStyle w:val="Heading3"/>
      </w:pPr>
      <w:bookmarkStart w:id="99" w:name="_Toc242024881"/>
      <w:r>
        <w:t>Q2 — Revenue by borough and payment method</w:t>
      </w:r>
      <w:bookmarkEnd w:id="99"/>
    </w:p>
    <w:p w14:paraId="0DE12EC1" w14:textId="77777777" w:rsidR="00C06678" w:rsidRDefault="00626E40">
      <w:r>
        <w:t>SQL (preview of q2_revenue_by_borough, top 10 by revenue):</w:t>
      </w:r>
    </w:p>
    <w:p w14:paraId="12CB543E" w14:textId="77777777" w:rsidR="00C06678" w:rsidRDefault="00626E40">
      <w:pPr>
        <w:pStyle w:val="MonoCode"/>
      </w:pPr>
      <w:r>
        <w:t>SELECT * FROM q2_revenue_by_borough LIMIT 10;</w:t>
      </w:r>
    </w:p>
    <w:p w14:paraId="1D6B95DC" w14:textId="77777777" w:rsidR="00C06678" w:rsidRDefault="00626E40">
      <w:r>
        <w:t>Terminal output:</w:t>
      </w:r>
    </w:p>
    <w:p w14:paraId="4360C967" w14:textId="77777777" w:rsidR="00C06678" w:rsidRDefault="00626E40">
      <w:pPr>
        <w:pStyle w:val="MonoCode"/>
      </w:pPr>
      <w:r>
        <w:t>Manhattan</w:t>
      </w:r>
      <w:r>
        <w:tab/>
        <w:t>Card</w:t>
      </w:r>
      <w:r>
        <w:tab/>
        <w:t>5996818</w:t>
      </w:r>
      <w:r>
        <w:tab/>
        <w:t>1.4647820673E8</w:t>
      </w:r>
      <w:r>
        <w:tab/>
        <w:t>15.33</w:t>
      </w:r>
      <w:r>
        <w:tab/>
        <w:t>26.18</w:t>
      </w:r>
    </w:p>
    <w:p w14:paraId="731B3BE6" w14:textId="77777777" w:rsidR="00C06678" w:rsidRDefault="00626E40">
      <w:pPr>
        <w:pStyle w:val="MonoCode"/>
      </w:pPr>
      <w:r>
        <w:t>Queens</w:t>
      </w:r>
      <w:r>
        <w:tab/>
        <w:t>Card</w:t>
      </w:r>
      <w:r>
        <w:tab/>
        <w:t>611861</w:t>
      </w:r>
      <w:r>
        <w:tab/>
        <w:t>4.765344973E7</w:t>
      </w:r>
      <w:r>
        <w:tab/>
        <w:t>55.7</w:t>
      </w:r>
      <w:r>
        <w:tab/>
        <w:t>20.21</w:t>
      </w:r>
    </w:p>
    <w:p w14:paraId="76D5CB55" w14:textId="77777777" w:rsidR="00C06678" w:rsidRDefault="00626E40">
      <w:pPr>
        <w:pStyle w:val="MonoCode"/>
      </w:pPr>
      <w:r>
        <w:t>Manhattan</w:t>
      </w:r>
      <w:r>
        <w:tab/>
        <w:t>Cash</w:t>
      </w:r>
      <w:r>
        <w:tab/>
        <w:t>745754</w:t>
      </w:r>
      <w:r>
        <w:tab/>
        <w:t>1.495282101E7</w:t>
      </w:r>
      <w:r>
        <w:tab/>
        <w:t>14.71</w:t>
      </w:r>
      <w:r>
        <w:tab/>
        <w:t>0.0</w:t>
      </w:r>
    </w:p>
    <w:p w14:paraId="02E66190" w14:textId="77777777" w:rsidR="00C06678" w:rsidRDefault="00626E40">
      <w:pPr>
        <w:pStyle w:val="MonoCode"/>
      </w:pPr>
      <w:r>
        <w:t>Queens</w:t>
      </w:r>
      <w:r>
        <w:tab/>
        <w:t>Cash</w:t>
      </w:r>
      <w:r>
        <w:tab/>
        <w:t>136864</w:t>
      </w:r>
      <w:r>
        <w:tab/>
        <w:t>7205355.95</w:t>
      </w:r>
      <w:r>
        <w:tab/>
        <w:t>45.04</w:t>
      </w:r>
      <w:r>
        <w:tab/>
        <w:t>0.0</w:t>
      </w:r>
    </w:p>
    <w:p w14:paraId="5B397128" w14:textId="77777777" w:rsidR="00C06678" w:rsidRDefault="00626E40">
      <w:pPr>
        <w:pStyle w:val="MonoCode"/>
      </w:pPr>
      <w:r>
        <w:t>Brooklyn</w:t>
      </w:r>
      <w:r>
        <w:tab/>
        <w:t>Card</w:t>
      </w:r>
      <w:r>
        <w:tab/>
        <w:t>146612</w:t>
      </w:r>
      <w:r>
        <w:tab/>
        <w:t>4994073.75</w:t>
      </w:r>
      <w:r>
        <w:tab/>
        <w:t>31.85</w:t>
      </w:r>
      <w:r>
        <w:tab/>
        <w:t>3.43</w:t>
      </w:r>
    </w:p>
    <w:p w14:paraId="4EE481F3" w14:textId="77777777" w:rsidR="00C06678" w:rsidRDefault="00626E40">
      <w:pPr>
        <w:pStyle w:val="MonoCode"/>
      </w:pPr>
      <w:r>
        <w:t>Bronx</w:t>
      </w:r>
      <w:r>
        <w:tab/>
        <w:t>Card</w:t>
      </w:r>
      <w:r>
        <w:tab/>
        <w:t>54812</w:t>
      </w:r>
      <w:r>
        <w:tab/>
        <w:t>2220193.37</w:t>
      </w:r>
      <w:r>
        <w:tab/>
        <w:t>37.99</w:t>
      </w:r>
      <w:r>
        <w:tab/>
        <w:t>0.55</w:t>
      </w:r>
    </w:p>
    <w:p w14:paraId="2F5A1C19" w14:textId="77777777" w:rsidR="00C06678" w:rsidRDefault="00626E40">
      <w:pPr>
        <w:pStyle w:val="MonoCode"/>
      </w:pPr>
      <w:r>
        <w:t>Manhattan</w:t>
      </w:r>
      <w:r>
        <w:tab/>
        <w:t>Dispute</w:t>
      </w:r>
      <w:r>
        <w:tab/>
        <w:t>48410</w:t>
      </w:r>
      <w:r>
        <w:tab/>
        <w:t>1000005.05</w:t>
      </w:r>
      <w:r>
        <w:tab/>
        <w:t>15.09</w:t>
      </w:r>
      <w:r>
        <w:tab/>
        <w:t>0.0</w:t>
      </w:r>
    </w:p>
    <w:p w14:paraId="2EF4B63D" w14:textId="77777777" w:rsidR="00C06678" w:rsidRDefault="00626E40">
      <w:pPr>
        <w:pStyle w:val="MonoCode"/>
      </w:pPr>
      <w:r>
        <w:t>Queens</w:t>
      </w:r>
      <w:r>
        <w:tab/>
        <w:t>Dispute</w:t>
      </w:r>
      <w:r>
        <w:tab/>
        <w:t>13433</w:t>
      </w:r>
      <w:r>
        <w:tab/>
        <w:t>790325.82</w:t>
      </w:r>
      <w:r>
        <w:tab/>
        <w:t>50.3</w:t>
      </w:r>
      <w:r>
        <w:tab/>
        <w:t>0.01</w:t>
      </w:r>
    </w:p>
    <w:p w14:paraId="7CFFFCC0" w14:textId="77777777" w:rsidR="00C06678" w:rsidRDefault="00626E40">
      <w:pPr>
        <w:pStyle w:val="MonoCode"/>
      </w:pPr>
      <w:r>
        <w:t>Manhattan</w:t>
      </w:r>
      <w:r>
        <w:tab/>
        <w:t>NoCharge</w:t>
      </w:r>
      <w:r>
        <w:tab/>
        <w:t>19577</w:t>
      </w:r>
      <w:r>
        <w:tab/>
        <w:t>378288.07</w:t>
      </w:r>
      <w:r>
        <w:tab/>
        <w:t>13.87</w:t>
      </w:r>
      <w:r>
        <w:tab/>
        <w:t>0.01</w:t>
      </w:r>
    </w:p>
    <w:p w14:paraId="0390539B" w14:textId="77777777" w:rsidR="00C06678" w:rsidRDefault="00626E40">
      <w:pPr>
        <w:pStyle w:val="MonoCode"/>
      </w:pPr>
      <w:r>
        <w:t>Unknown</w:t>
      </w:r>
      <w:r>
        <w:tab/>
        <w:t>Card</w:t>
      </w:r>
      <w:r>
        <w:tab/>
        <w:t>9423</w:t>
      </w:r>
      <w:r>
        <w:tab/>
        <w:t>304434.3</w:t>
      </w:r>
      <w:r>
        <w:tab/>
        <w:t>21.4</w:t>
      </w:r>
      <w:r>
        <w:tab/>
        <w:t>25.27</w:t>
      </w:r>
    </w:p>
    <w:p w14:paraId="52E40C8B" w14:textId="77777777" w:rsidR="00C06678" w:rsidRDefault="00626E40">
      <w:pPr>
        <w:pStyle w:val="MonoCode"/>
      </w:pPr>
      <w:r>
        <w:t>Time taken: 0.07 seconds, Fetched: 10 row(s)</w:t>
      </w:r>
    </w:p>
    <w:p w14:paraId="45B6ECF1" w14:textId="77777777" w:rsidR="00C06678" w:rsidRDefault="00626E40">
      <w:pPr>
        <w:pStyle w:val="Heading3"/>
      </w:pPr>
      <w:bookmarkStart w:id="100" w:name="_Toc242024882"/>
      <w:r>
        <w:t>Q3 — Congestion (busiest PU→DO pairs)</w:t>
      </w:r>
      <w:bookmarkEnd w:id="100"/>
    </w:p>
    <w:p w14:paraId="15ACA921" w14:textId="77777777" w:rsidR="00C06678" w:rsidRDefault="00626E40">
      <w:r>
        <w:t>SQL (preview of q3_congestion, limited to 500 heaviest pairs):</w:t>
      </w:r>
    </w:p>
    <w:p w14:paraId="1BE106B8" w14:textId="77777777" w:rsidR="00C06678" w:rsidRDefault="00626E40">
      <w:pPr>
        <w:pStyle w:val="MonoCode"/>
      </w:pPr>
      <w:r>
        <w:t>SELECT * FROM q3_congestion LIMIT 5;</w:t>
      </w:r>
    </w:p>
    <w:p w14:paraId="22CB8F5F" w14:textId="77777777" w:rsidR="00C06678" w:rsidRDefault="00626E40">
      <w:r>
        <w:t>Terminal output:</w:t>
      </w:r>
    </w:p>
    <w:p w14:paraId="7647F0C5" w14:textId="77777777" w:rsidR="00C06678" w:rsidRDefault="00626E40">
      <w:pPr>
        <w:pStyle w:val="MonoCode"/>
      </w:pPr>
      <w:r>
        <w:t>14</w:t>
      </w:r>
      <w:r>
        <w:tab/>
        <w:t>237</w:t>
      </w:r>
      <w:r>
        <w:tab/>
        <w:t>236</w:t>
      </w:r>
      <w:r>
        <w:tab/>
        <w:t>5757</w:t>
      </w:r>
      <w:r>
        <w:tab/>
        <w:t>9.3</w:t>
      </w:r>
      <w:r>
        <w:tab/>
        <w:t>1.01</w:t>
      </w:r>
      <w:r>
        <w:tab/>
        <w:t>9.41</w:t>
      </w:r>
    </w:p>
    <w:p w14:paraId="40ECBDC9" w14:textId="77777777" w:rsidR="00C06678" w:rsidRDefault="00626E40">
      <w:pPr>
        <w:pStyle w:val="MonoCode"/>
      </w:pPr>
      <w:r>
        <w:t>15</w:t>
      </w:r>
      <w:r>
        <w:tab/>
        <w:t>237</w:t>
      </w:r>
      <w:r>
        <w:tab/>
        <w:t>236</w:t>
      </w:r>
      <w:r>
        <w:tab/>
        <w:t>5604</w:t>
      </w:r>
      <w:r>
        <w:tab/>
        <w:t>9.11</w:t>
      </w:r>
      <w:r>
        <w:tab/>
        <w:t>1.01</w:t>
      </w:r>
      <w:r>
        <w:tab/>
        <w:t>9.33</w:t>
      </w:r>
    </w:p>
    <w:p w14:paraId="5539AA66" w14:textId="77777777" w:rsidR="00C06678" w:rsidRDefault="00626E40">
      <w:pPr>
        <w:pStyle w:val="MonoCode"/>
      </w:pPr>
      <w:r>
        <w:t>17</w:t>
      </w:r>
      <w:r>
        <w:tab/>
        <w:t>237</w:t>
      </w:r>
      <w:r>
        <w:tab/>
        <w:t>236</w:t>
      </w:r>
      <w:r>
        <w:tab/>
        <w:t>5401</w:t>
      </w:r>
      <w:r>
        <w:tab/>
        <w:t>7.03</w:t>
      </w:r>
      <w:r>
        <w:tab/>
        <w:t>1.04</w:t>
      </w:r>
      <w:r>
        <w:tab/>
        <w:t>6.88</w:t>
      </w:r>
    </w:p>
    <w:p w14:paraId="204AF7DA" w14:textId="77777777" w:rsidR="00C06678" w:rsidRDefault="00626E40">
      <w:pPr>
        <w:pStyle w:val="MonoCode"/>
      </w:pPr>
      <w:r>
        <w:t>16</w:t>
      </w:r>
      <w:r>
        <w:tab/>
        <w:t>237</w:t>
      </w:r>
      <w:r>
        <w:tab/>
        <w:t>236</w:t>
      </w:r>
      <w:r>
        <w:tab/>
        <w:t>5309</w:t>
      </w:r>
      <w:r>
        <w:tab/>
        <w:t>7.89</w:t>
      </w:r>
      <w:r>
        <w:tab/>
        <w:t>1.03</w:t>
      </w:r>
      <w:r>
        <w:tab/>
        <w:t>7.91</w:t>
      </w:r>
    </w:p>
    <w:p w14:paraId="77133624" w14:textId="77777777" w:rsidR="00C06678" w:rsidRDefault="00626E40">
      <w:pPr>
        <w:pStyle w:val="MonoCode"/>
      </w:pPr>
      <w:r>
        <w:t>12</w:t>
      </w:r>
      <w:r>
        <w:tab/>
        <w:t>236</w:t>
      </w:r>
      <w:r>
        <w:tab/>
        <w:t>237</w:t>
      </w:r>
      <w:r>
        <w:tab/>
        <w:t>5120</w:t>
      </w:r>
      <w:r>
        <w:tab/>
        <w:t>9.82</w:t>
      </w:r>
      <w:r>
        <w:tab/>
        <w:t>1.01</w:t>
      </w:r>
      <w:r>
        <w:tab/>
        <w:t>10.05</w:t>
      </w:r>
    </w:p>
    <w:p w14:paraId="11C202EC" w14:textId="77777777" w:rsidR="00C06678" w:rsidRDefault="00626E40">
      <w:pPr>
        <w:pStyle w:val="MonoCode"/>
      </w:pPr>
      <w:r>
        <w:t>Time taken: 0.063 seconds, Fetched: 10 row(s)</w:t>
      </w:r>
    </w:p>
    <w:p w14:paraId="3710FC03" w14:textId="77777777" w:rsidR="00C06678" w:rsidRDefault="00626E40">
      <w:pPr>
        <w:pStyle w:val="Heading3"/>
      </w:pPr>
      <w:bookmarkStart w:id="101" w:name="_Toc242024883"/>
      <w:r>
        <w:t>Q4 — Airport profile (JFK top destinations)</w:t>
      </w:r>
      <w:bookmarkEnd w:id="101"/>
    </w:p>
    <w:p w14:paraId="21A0DF60" w14:textId="77777777" w:rsidR="00C06678" w:rsidRDefault="00626E40">
      <w:r>
        <w:t>SQL:</w:t>
      </w:r>
    </w:p>
    <w:p w14:paraId="33A62903" w14:textId="77777777" w:rsidR="00C06678" w:rsidRDefault="00626E40">
      <w:pPr>
        <w:pStyle w:val="MonoCode"/>
      </w:pPr>
      <w:r>
        <w:t>SELECT * FROM q4_airports WHERE airport = 'JFK' LIMIT 5;</w:t>
      </w:r>
    </w:p>
    <w:p w14:paraId="08802857" w14:textId="77777777" w:rsidR="00C06678" w:rsidRDefault="00626E40">
      <w:r>
        <w:t>Terminal output:</w:t>
      </w:r>
    </w:p>
    <w:p w14:paraId="379859B0" w14:textId="77777777" w:rsidR="00C06678" w:rsidRDefault="00626E40">
      <w:pPr>
        <w:pStyle w:val="MonoCode"/>
      </w:pPr>
      <w:r>
        <w:t>JFK</w:t>
      </w:r>
      <w:r>
        <w:tab/>
        <w:t>Outside of NYC</w:t>
      </w:r>
      <w:r>
        <w:tab/>
        <w:t>N/A</w:t>
      </w:r>
      <w:r>
        <w:tab/>
        <w:t>19613</w:t>
      </w:r>
      <w:r>
        <w:tab/>
        <w:t>19.96</w:t>
      </w:r>
      <w:r>
        <w:tab/>
        <w:t>101.42</w:t>
      </w:r>
      <w:r>
        <w:tab/>
        <w:t>11.7</w:t>
      </w:r>
      <w:r>
        <w:tab/>
        <w:t>39.4</w:t>
      </w:r>
    </w:p>
    <w:p w14:paraId="6AB584BC" w14:textId="77777777" w:rsidR="00C06678" w:rsidRDefault="00626E40">
      <w:pPr>
        <w:pStyle w:val="MonoCode"/>
      </w:pPr>
      <w:r>
        <w:t>JFK</w:t>
      </w:r>
      <w:r>
        <w:tab/>
        <w:t>Times Sq/Theatre District</w:t>
      </w:r>
      <w:r>
        <w:tab/>
        <w:t>Manhattan</w:t>
      </w:r>
      <w:r>
        <w:tab/>
        <w:t>14778</w:t>
      </w:r>
      <w:r>
        <w:tab/>
        <w:t>17.65</w:t>
      </w:r>
      <w:r>
        <w:tab/>
        <w:t>70.97</w:t>
      </w:r>
      <w:r>
        <w:tab/>
        <w:t>16.28</w:t>
      </w:r>
      <w:r>
        <w:tab/>
        <w:t>56.2</w:t>
      </w:r>
    </w:p>
    <w:p w14:paraId="50B20B4B" w14:textId="77777777" w:rsidR="00C06678" w:rsidRDefault="00626E40">
      <w:pPr>
        <w:pStyle w:val="MonoCode"/>
      </w:pPr>
      <w:r>
        <w:t>JFK</w:t>
      </w:r>
      <w:r>
        <w:tab/>
        <w:t>JFK Airport</w:t>
      </w:r>
      <w:r>
        <w:tab/>
        <w:t>Queens</w:t>
      </w:r>
      <w:r>
        <w:tab/>
        <w:t>10977</w:t>
      </w:r>
      <w:r>
        <w:tab/>
        <w:t>2.48</w:t>
      </w:r>
      <w:r>
        <w:tab/>
        <w:t>37.82</w:t>
      </w:r>
      <w:r>
        <w:tab/>
        <w:t>8.34</w:t>
      </w:r>
      <w:r>
        <w:tab/>
        <w:t>11.1</w:t>
      </w:r>
    </w:p>
    <w:p w14:paraId="596824C5" w14:textId="77777777" w:rsidR="00C06678" w:rsidRDefault="00626E40">
      <w:pPr>
        <w:pStyle w:val="MonoCode"/>
      </w:pPr>
      <w:r>
        <w:t>JFK</w:t>
      </w:r>
      <w:r>
        <w:tab/>
        <w:t>Flushing Meadows-Corona Park</w:t>
      </w:r>
      <w:r>
        <w:tab/>
        <w:t>Queens</w:t>
      </w:r>
      <w:r>
        <w:tab/>
        <w:t>10689</w:t>
      </w:r>
      <w:r>
        <w:tab/>
        <w:t>8.05</w:t>
      </w:r>
      <w:r>
        <w:tab/>
        <w:t>31.79</w:t>
      </w:r>
      <w:r>
        <w:tab/>
        <w:t>0.35</w:t>
      </w:r>
      <w:r>
        <w:tab/>
        <w:t>16.5</w:t>
      </w:r>
    </w:p>
    <w:p w14:paraId="0B578252" w14:textId="77777777" w:rsidR="00C06678" w:rsidRDefault="00626E40">
      <w:pPr>
        <w:pStyle w:val="MonoCode"/>
      </w:pPr>
      <w:r>
        <w:t>JFK</w:t>
      </w:r>
      <w:r>
        <w:tab/>
        <w:t>Midtown South</w:t>
      </w:r>
      <w:r>
        <w:tab/>
        <w:t>Manhattan</w:t>
      </w:r>
      <w:r>
        <w:tab/>
        <w:t>7969</w:t>
      </w:r>
      <w:r>
        <w:tab/>
        <w:t>17.01</w:t>
      </w:r>
      <w:r>
        <w:tab/>
        <w:t>70.65</w:t>
      </w:r>
      <w:r>
        <w:tab/>
        <w:t>18.22</w:t>
      </w:r>
      <w:r>
        <w:tab/>
        <w:t>48.1</w:t>
      </w:r>
    </w:p>
    <w:p w14:paraId="5AF6C3B7" w14:textId="77777777" w:rsidR="00C06678" w:rsidRDefault="00626E40">
      <w:pPr>
        <w:pStyle w:val="MonoCode"/>
      </w:pPr>
      <w:r>
        <w:t>Time taken: 0.074 seconds, Fetched: 10 row(s)</w:t>
      </w:r>
    </w:p>
    <w:p w14:paraId="372F34B8" w14:textId="77777777" w:rsidR="00C06678" w:rsidRDefault="00626E40">
      <w:pPr>
        <w:pStyle w:val="Heading3"/>
      </w:pPr>
      <w:bookmarkStart w:id="102" w:name="_Toc242024884"/>
      <w:r>
        <w:t>Q5 — Card vs cash share by borough</w:t>
      </w:r>
      <w:bookmarkEnd w:id="102"/>
    </w:p>
    <w:p w14:paraId="290641C6" w14:textId="77777777" w:rsidR="00C06678" w:rsidRDefault="00626E40">
      <w:r>
        <w:t>SQL:</w:t>
      </w:r>
    </w:p>
    <w:p w14:paraId="701614FB" w14:textId="77777777" w:rsidR="00C06678" w:rsidRDefault="00626E40">
      <w:pPr>
        <w:pStyle w:val="MonoCode"/>
      </w:pPr>
      <w:r>
        <w:lastRenderedPageBreak/>
        <w:t>SELECT * FROM q5_payment_share;</w:t>
      </w:r>
    </w:p>
    <w:p w14:paraId="1A2FC909" w14:textId="77777777" w:rsidR="00C06678" w:rsidRDefault="00626E40">
      <w:r>
        <w:t>Terminal output:</w:t>
      </w:r>
    </w:p>
    <w:p w14:paraId="36402EAB" w14:textId="77777777" w:rsidR="00C06678" w:rsidRDefault="00626E40">
      <w:pPr>
        <w:pStyle w:val="MonoCode"/>
      </w:pPr>
      <w:r>
        <w:t>Manhattan</w:t>
      </w:r>
      <w:r>
        <w:tab/>
        <w:t>88.05</w:t>
      </w:r>
      <w:r>
        <w:tab/>
        <w:t>10.95</w:t>
      </w:r>
      <w:r>
        <w:tab/>
        <w:t>1.00</w:t>
      </w:r>
      <w:r>
        <w:tab/>
        <w:t>6810559</w:t>
      </w:r>
    </w:p>
    <w:p w14:paraId="574B2C23" w14:textId="77777777" w:rsidR="00C06678" w:rsidRDefault="00626E40">
      <w:pPr>
        <w:pStyle w:val="MonoCode"/>
      </w:pPr>
      <w:r>
        <w:t>Queens</w:t>
      </w:r>
      <w:r>
        <w:tab/>
        <w:t>79.89</w:t>
      </w:r>
      <w:r>
        <w:tab/>
        <w:t>17.87</w:t>
      </w:r>
      <w:r>
        <w:tab/>
        <w:t>2.24</w:t>
      </w:r>
      <w:r>
        <w:tab/>
        <w:t>765850</w:t>
      </w:r>
    </w:p>
    <w:p w14:paraId="79E928A2" w14:textId="77777777" w:rsidR="00C06678" w:rsidRDefault="00626E40">
      <w:pPr>
        <w:pStyle w:val="MonoCode"/>
      </w:pPr>
      <w:r>
        <w:t>Brooklyn</w:t>
      </w:r>
      <w:r>
        <w:tab/>
        <w:t>95.81</w:t>
      </w:r>
      <w:r>
        <w:tab/>
        <w:t>3.74</w:t>
      </w:r>
      <w:r>
        <w:tab/>
        <w:t>0.45</w:t>
      </w:r>
      <w:r>
        <w:tab/>
        <w:t>153023</w:t>
      </w:r>
    </w:p>
    <w:p w14:paraId="00C8BA9A" w14:textId="77777777" w:rsidR="00C06678" w:rsidRDefault="00626E40">
      <w:pPr>
        <w:pStyle w:val="MonoCode"/>
      </w:pPr>
      <w:r>
        <w:t>Bronx</w:t>
      </w:r>
      <w:r>
        <w:tab/>
        <w:t>96.83</w:t>
      </w:r>
      <w:r>
        <w:tab/>
        <w:t>2.89</w:t>
      </w:r>
      <w:r>
        <w:tab/>
        <w:t>0.28</w:t>
      </w:r>
      <w:r>
        <w:tab/>
        <w:t>56608</w:t>
      </w:r>
    </w:p>
    <w:p w14:paraId="2FAB6111" w14:textId="77777777" w:rsidR="00C06678" w:rsidRDefault="00626E40">
      <w:pPr>
        <w:pStyle w:val="MonoCode"/>
      </w:pPr>
      <w:r>
        <w:t>Unknown</w:t>
      </w:r>
      <w:r>
        <w:tab/>
        <w:t>85.51</w:t>
      </w:r>
      <w:r>
        <w:tab/>
        <w:t>13.02</w:t>
      </w:r>
      <w:r>
        <w:tab/>
        <w:t>1.47</w:t>
      </w:r>
      <w:r>
        <w:tab/>
        <w:t>11020</w:t>
      </w:r>
    </w:p>
    <w:p w14:paraId="5CB788B7" w14:textId="77777777" w:rsidR="00C06678" w:rsidRDefault="00626E40">
      <w:pPr>
        <w:pStyle w:val="MonoCode"/>
      </w:pPr>
      <w:r>
        <w:t>N/A</w:t>
      </w:r>
      <w:r>
        <w:tab/>
        <w:t>79.03</w:t>
      </w:r>
      <w:r>
        <w:tab/>
        <w:t>16.07</w:t>
      </w:r>
      <w:r>
        <w:tab/>
        <w:t>4.89</w:t>
      </w:r>
      <w:r>
        <w:tab/>
        <w:t>1941</w:t>
      </w:r>
    </w:p>
    <w:p w14:paraId="0804BB06" w14:textId="77777777" w:rsidR="00C06678" w:rsidRDefault="00626E40">
      <w:pPr>
        <w:pStyle w:val="MonoCode"/>
      </w:pPr>
      <w:r>
        <w:t>EWR</w:t>
      </w:r>
      <w:r>
        <w:tab/>
        <w:t>95.24</w:t>
      </w:r>
      <w:r>
        <w:tab/>
        <w:t>4.46</w:t>
      </w:r>
      <w:r>
        <w:tab/>
        <w:t>0.30</w:t>
      </w:r>
      <w:r>
        <w:tab/>
        <w:t>336</w:t>
      </w:r>
    </w:p>
    <w:p w14:paraId="38878B94" w14:textId="77777777" w:rsidR="00C06678" w:rsidRDefault="00626E40">
      <w:pPr>
        <w:pStyle w:val="MonoCode"/>
      </w:pPr>
      <w:r>
        <w:t>Staten Island</w:t>
      </w:r>
      <w:r>
        <w:tab/>
        <w:t>35.36</w:t>
      </w:r>
      <w:r>
        <w:tab/>
        <w:t>62.74</w:t>
      </w:r>
      <w:r>
        <w:tab/>
        <w:t>1.90</w:t>
      </w:r>
      <w:r>
        <w:tab/>
        <w:t>263</w:t>
      </w:r>
    </w:p>
    <w:p w14:paraId="47BF3539" w14:textId="77777777" w:rsidR="00C06678" w:rsidRDefault="00626E40">
      <w:pPr>
        <w:pStyle w:val="MonoCode"/>
      </w:pPr>
      <w:r>
        <w:t>Time taken: 0.053 seconds, Fetched: 8 row(s)</w:t>
      </w:r>
    </w:p>
    <w:p w14:paraId="430281A9" w14:textId="77777777" w:rsidR="00C06678" w:rsidRDefault="00626E40">
      <w:r>
        <w:t>Columns for Q5 are pu_borough, pct_card, pct_cash, pct_other, trips. Live charts for all five queries: https://transportationhadoop-gn6vv7wqgenfbvjkro3jeu.streamlit.app/</w:t>
      </w:r>
    </w:p>
    <w:p w14:paraId="0D699B36" w14:textId="67C3939E" w:rsidR="00C06678" w:rsidRPr="008877D4" w:rsidRDefault="00626E40" w:rsidP="008877D4">
      <w:pPr>
        <w:pStyle w:val="Heading3"/>
      </w:pPr>
      <w:bookmarkStart w:id="103" w:name="_Toc242024885"/>
      <w:r>
        <w:t>EXPLAIN plan (excerpt — hive_02_analytics.log after Q5)</w:t>
      </w:r>
      <w:bookmarkEnd w:id="103"/>
    </w:p>
    <w:p w14:paraId="1311BDC1" w14:textId="77777777" w:rsidR="008877D4" w:rsidRPr="008877D4" w:rsidRDefault="008877D4" w:rsidP="008877D4">
      <w:pPr>
        <w:pStyle w:val="MonoCode"/>
      </w:pPr>
      <w:r w:rsidRPr="008877D4">
        <w:t>STAGE DEPENDENCIES:</w:t>
      </w:r>
    </w:p>
    <w:p w14:paraId="2AA94BE3" w14:textId="77777777" w:rsidR="008877D4" w:rsidRPr="008877D4" w:rsidRDefault="008877D4" w:rsidP="008877D4">
      <w:pPr>
        <w:pStyle w:val="MonoCode"/>
      </w:pPr>
      <w:r w:rsidRPr="008877D4">
        <w:t xml:space="preserve">  Stage-1 is a root stage</w:t>
      </w:r>
    </w:p>
    <w:p w14:paraId="3BD114D6" w14:textId="77777777" w:rsidR="008877D4" w:rsidRPr="008877D4" w:rsidRDefault="008877D4" w:rsidP="008877D4">
      <w:pPr>
        <w:pStyle w:val="MonoCode"/>
      </w:pPr>
      <w:r w:rsidRPr="008877D4">
        <w:t xml:space="preserve">  Stage-2 depends on stages: Stage-1</w:t>
      </w:r>
    </w:p>
    <w:p w14:paraId="5F19399F" w14:textId="77777777" w:rsidR="008877D4" w:rsidRPr="008877D4" w:rsidRDefault="008877D4" w:rsidP="008877D4">
      <w:pPr>
        <w:pStyle w:val="MonoCode"/>
      </w:pPr>
      <w:r w:rsidRPr="008877D4">
        <w:t xml:space="preserve">  Stage-0 depends on stages: Stage-2</w:t>
      </w:r>
    </w:p>
    <w:p w14:paraId="65C46778" w14:textId="77777777" w:rsidR="008877D4" w:rsidRPr="008877D4" w:rsidRDefault="008877D4" w:rsidP="008877D4">
      <w:pPr>
        <w:pStyle w:val="MonoCode"/>
      </w:pPr>
    </w:p>
    <w:p w14:paraId="3AC25736" w14:textId="77777777" w:rsidR="008877D4" w:rsidRPr="008877D4" w:rsidRDefault="008877D4" w:rsidP="008877D4">
      <w:pPr>
        <w:pStyle w:val="MonoCode"/>
      </w:pPr>
      <w:r w:rsidRPr="008877D4">
        <w:t>STAGE PLANS:</w:t>
      </w:r>
    </w:p>
    <w:p w14:paraId="4C988CAE" w14:textId="77777777" w:rsidR="008877D4" w:rsidRPr="008877D4" w:rsidRDefault="008877D4" w:rsidP="008877D4">
      <w:pPr>
        <w:pStyle w:val="MonoCode"/>
      </w:pPr>
      <w:r w:rsidRPr="008877D4">
        <w:t xml:space="preserve">  Stage: Stage-1</w:t>
      </w:r>
    </w:p>
    <w:p w14:paraId="1359D5CA" w14:textId="77777777" w:rsidR="008877D4" w:rsidRPr="008877D4" w:rsidRDefault="008877D4" w:rsidP="008877D4">
      <w:pPr>
        <w:pStyle w:val="MonoCode"/>
      </w:pPr>
      <w:r w:rsidRPr="008877D4">
        <w:t xml:space="preserve">    Map Reduce</w:t>
      </w:r>
    </w:p>
    <w:p w14:paraId="786B7368" w14:textId="77777777" w:rsidR="008877D4" w:rsidRPr="008877D4" w:rsidRDefault="008877D4" w:rsidP="008877D4">
      <w:pPr>
        <w:pStyle w:val="MonoCode"/>
      </w:pPr>
      <w:r w:rsidRPr="008877D4">
        <w:t xml:space="preserve">      Map Operator Tree:</w:t>
      </w:r>
    </w:p>
    <w:p w14:paraId="4D37527E" w14:textId="77777777" w:rsidR="008877D4" w:rsidRPr="008877D4" w:rsidRDefault="008877D4" w:rsidP="008877D4">
      <w:pPr>
        <w:pStyle w:val="MonoCode"/>
      </w:pPr>
      <w:r w:rsidRPr="008877D4">
        <w:t xml:space="preserve">          </w:t>
      </w:r>
      <w:proofErr w:type="spellStart"/>
      <w:r w:rsidRPr="008877D4">
        <w:t>TableScan</w:t>
      </w:r>
      <w:proofErr w:type="spellEnd"/>
    </w:p>
    <w:p w14:paraId="5E649366" w14:textId="77777777" w:rsidR="008877D4" w:rsidRPr="008877D4" w:rsidRDefault="008877D4" w:rsidP="008877D4">
      <w:pPr>
        <w:pStyle w:val="MonoCode"/>
      </w:pPr>
      <w:r w:rsidRPr="008877D4">
        <w:t xml:space="preserve">            alias: </w:t>
      </w:r>
      <w:proofErr w:type="spellStart"/>
      <w:r w:rsidRPr="008877D4">
        <w:t>fact_trips</w:t>
      </w:r>
      <w:proofErr w:type="spellEnd"/>
    </w:p>
    <w:p w14:paraId="537791E9" w14:textId="77777777" w:rsidR="008877D4" w:rsidRPr="008877D4" w:rsidRDefault="008877D4" w:rsidP="008877D4">
      <w:pPr>
        <w:pStyle w:val="MonoCode"/>
      </w:pPr>
      <w:r w:rsidRPr="008877D4">
        <w:t xml:space="preserve">            Statistics: Num rows: 17795970 Data size: 10179295232 Basic stats: COMPLETE Column stats: NONE</w:t>
      </w:r>
    </w:p>
    <w:p w14:paraId="2D257A07" w14:textId="77777777" w:rsidR="008877D4" w:rsidRPr="008877D4" w:rsidRDefault="008877D4" w:rsidP="008877D4">
      <w:pPr>
        <w:pStyle w:val="MonoCode"/>
      </w:pPr>
      <w:r w:rsidRPr="008877D4">
        <w:t xml:space="preserve">            Select Operator</w:t>
      </w:r>
    </w:p>
    <w:p w14:paraId="11C724FB" w14:textId="77777777" w:rsidR="008877D4" w:rsidRPr="008877D4" w:rsidRDefault="008877D4" w:rsidP="008877D4">
      <w:pPr>
        <w:pStyle w:val="MonoCode"/>
      </w:pPr>
      <w:r w:rsidRPr="008877D4">
        <w:t xml:space="preserve">              expressions: </w:t>
      </w:r>
      <w:proofErr w:type="spellStart"/>
      <w:r w:rsidRPr="008877D4">
        <w:t>pickup_hour</w:t>
      </w:r>
      <w:proofErr w:type="spellEnd"/>
      <w:r w:rsidRPr="008877D4">
        <w:t xml:space="preserve"> (type: int), </w:t>
      </w:r>
      <w:proofErr w:type="spellStart"/>
      <w:r w:rsidRPr="008877D4">
        <w:t>pu_zone</w:t>
      </w:r>
      <w:proofErr w:type="spellEnd"/>
      <w:r w:rsidRPr="008877D4">
        <w:t xml:space="preserve"> (type: string)</w:t>
      </w:r>
    </w:p>
    <w:p w14:paraId="1FE25AC5" w14:textId="77777777" w:rsidR="008877D4" w:rsidRPr="008877D4" w:rsidRDefault="008877D4" w:rsidP="008877D4">
      <w:pPr>
        <w:pStyle w:val="MonoCode"/>
      </w:pPr>
      <w:r w:rsidRPr="008877D4">
        <w:t xml:space="preserve">              </w:t>
      </w:r>
      <w:proofErr w:type="spellStart"/>
      <w:r w:rsidRPr="008877D4">
        <w:t>outputColumnNames</w:t>
      </w:r>
      <w:proofErr w:type="spellEnd"/>
      <w:r w:rsidRPr="008877D4">
        <w:t xml:space="preserve">: </w:t>
      </w:r>
      <w:proofErr w:type="spellStart"/>
      <w:r w:rsidRPr="008877D4">
        <w:t>pickup_hour</w:t>
      </w:r>
      <w:proofErr w:type="spellEnd"/>
      <w:r w:rsidRPr="008877D4">
        <w:t xml:space="preserve">, </w:t>
      </w:r>
      <w:proofErr w:type="spellStart"/>
      <w:r w:rsidRPr="008877D4">
        <w:t>pu_zone</w:t>
      </w:r>
      <w:proofErr w:type="spellEnd"/>
    </w:p>
    <w:p w14:paraId="49C10A23" w14:textId="77777777" w:rsidR="008877D4" w:rsidRPr="008877D4" w:rsidRDefault="008877D4" w:rsidP="008877D4">
      <w:pPr>
        <w:pStyle w:val="MonoCode"/>
      </w:pPr>
      <w:r w:rsidRPr="008877D4">
        <w:t xml:space="preserve">              Statistics: Num rows: 17795970 Data size: 10179295232 Basic stats: COMPLETE Column stats: NONE</w:t>
      </w:r>
    </w:p>
    <w:p w14:paraId="0DAEC100" w14:textId="77777777" w:rsidR="008877D4" w:rsidRPr="008877D4" w:rsidRDefault="008877D4" w:rsidP="008877D4">
      <w:pPr>
        <w:pStyle w:val="MonoCode"/>
      </w:pPr>
      <w:r w:rsidRPr="008877D4">
        <w:t xml:space="preserve">              Group By Operator</w:t>
      </w:r>
    </w:p>
    <w:p w14:paraId="042EE024" w14:textId="77777777" w:rsidR="008877D4" w:rsidRPr="008877D4" w:rsidRDefault="008877D4" w:rsidP="008877D4">
      <w:pPr>
        <w:pStyle w:val="MonoCode"/>
      </w:pPr>
      <w:r w:rsidRPr="008877D4">
        <w:t xml:space="preserve">                aggregations: </w:t>
      </w:r>
      <w:proofErr w:type="gramStart"/>
      <w:r w:rsidRPr="008877D4">
        <w:t>count(</w:t>
      </w:r>
      <w:proofErr w:type="gramEnd"/>
      <w:r w:rsidRPr="008877D4">
        <w:t>)</w:t>
      </w:r>
    </w:p>
    <w:p w14:paraId="15596EF7" w14:textId="77777777" w:rsidR="008877D4" w:rsidRPr="008877D4" w:rsidRDefault="008877D4" w:rsidP="008877D4">
      <w:pPr>
        <w:pStyle w:val="MonoCode"/>
      </w:pPr>
      <w:r w:rsidRPr="008877D4">
        <w:t xml:space="preserve">                keys: </w:t>
      </w:r>
      <w:proofErr w:type="spellStart"/>
      <w:r w:rsidRPr="008877D4">
        <w:t>pickup_hour</w:t>
      </w:r>
      <w:proofErr w:type="spellEnd"/>
      <w:r w:rsidRPr="008877D4">
        <w:t xml:space="preserve"> (type: int), </w:t>
      </w:r>
      <w:proofErr w:type="spellStart"/>
      <w:r w:rsidRPr="008877D4">
        <w:t>pu_zone</w:t>
      </w:r>
      <w:proofErr w:type="spellEnd"/>
      <w:r w:rsidRPr="008877D4">
        <w:t xml:space="preserve"> (type: string)</w:t>
      </w:r>
    </w:p>
    <w:p w14:paraId="2302C1D0" w14:textId="77777777" w:rsidR="008877D4" w:rsidRPr="008877D4" w:rsidRDefault="008877D4" w:rsidP="008877D4">
      <w:pPr>
        <w:pStyle w:val="MonoCode"/>
      </w:pPr>
      <w:r w:rsidRPr="008877D4">
        <w:t xml:space="preserve">                mode: hash</w:t>
      </w:r>
    </w:p>
    <w:p w14:paraId="3BD2185D" w14:textId="77777777" w:rsidR="008877D4" w:rsidRPr="008877D4" w:rsidRDefault="008877D4" w:rsidP="008877D4">
      <w:pPr>
        <w:pStyle w:val="MonoCode"/>
      </w:pPr>
      <w:r w:rsidRPr="008877D4">
        <w:t xml:space="preserve">                </w:t>
      </w:r>
      <w:proofErr w:type="spellStart"/>
      <w:r w:rsidRPr="008877D4">
        <w:t>outputColumnNames</w:t>
      </w:r>
      <w:proofErr w:type="spellEnd"/>
      <w:r w:rsidRPr="008877D4">
        <w:t>: _col0, _col1, _col2</w:t>
      </w:r>
    </w:p>
    <w:p w14:paraId="05FD6C6C" w14:textId="77777777" w:rsidR="008877D4" w:rsidRPr="008877D4" w:rsidRDefault="008877D4" w:rsidP="008877D4">
      <w:pPr>
        <w:pStyle w:val="MonoCode"/>
      </w:pPr>
      <w:r w:rsidRPr="008877D4">
        <w:t xml:space="preserve">                Statistics: Num rows: 17795970 Data size: 10179295232 Basic stats: COMPLETE Column stats: NONE</w:t>
      </w:r>
    </w:p>
    <w:p w14:paraId="66352D65" w14:textId="77777777" w:rsidR="008877D4" w:rsidRPr="008877D4" w:rsidRDefault="008877D4" w:rsidP="008877D4">
      <w:pPr>
        <w:pStyle w:val="MonoCode"/>
      </w:pPr>
      <w:r w:rsidRPr="008877D4">
        <w:t xml:space="preserve">                Reduce Output Operator</w:t>
      </w:r>
    </w:p>
    <w:p w14:paraId="211B6472" w14:textId="77777777" w:rsidR="008877D4" w:rsidRPr="008877D4" w:rsidRDefault="008877D4" w:rsidP="008877D4">
      <w:pPr>
        <w:pStyle w:val="MonoCode"/>
      </w:pPr>
      <w:r w:rsidRPr="008877D4">
        <w:t xml:space="preserve">                  key expressions: _col0 (type: int), _col1 (type: string)</w:t>
      </w:r>
    </w:p>
    <w:p w14:paraId="32E91A58" w14:textId="77777777" w:rsidR="008877D4" w:rsidRPr="008877D4" w:rsidRDefault="008877D4" w:rsidP="008877D4">
      <w:pPr>
        <w:pStyle w:val="MonoCode"/>
      </w:pPr>
      <w:r w:rsidRPr="008877D4">
        <w:t xml:space="preserve">                  sort order: ++</w:t>
      </w:r>
    </w:p>
    <w:p w14:paraId="33A46CE6" w14:textId="77777777" w:rsidR="008877D4" w:rsidRPr="008877D4" w:rsidRDefault="008877D4" w:rsidP="008877D4">
      <w:pPr>
        <w:pStyle w:val="MonoCode"/>
      </w:pPr>
      <w:r w:rsidRPr="008877D4">
        <w:t xml:space="preserve">                  Map-reduce partition columns: _col0 (type: int), _col1 (type: string)</w:t>
      </w:r>
    </w:p>
    <w:p w14:paraId="45F27F9B" w14:textId="77777777" w:rsidR="008877D4" w:rsidRPr="008877D4" w:rsidRDefault="008877D4" w:rsidP="008877D4">
      <w:pPr>
        <w:pStyle w:val="MonoCode"/>
      </w:pPr>
      <w:r w:rsidRPr="008877D4">
        <w:t xml:space="preserve">                  Statistics: Num rows: 17795970 Data size: 10179295232 Basic stats: COMPLETE Column stats: NONE</w:t>
      </w:r>
    </w:p>
    <w:p w14:paraId="0316452A" w14:textId="77777777" w:rsidR="008877D4" w:rsidRPr="008877D4" w:rsidRDefault="008877D4" w:rsidP="008877D4">
      <w:pPr>
        <w:pStyle w:val="MonoCode"/>
      </w:pPr>
      <w:r w:rsidRPr="008877D4">
        <w:t xml:space="preserve">                  value expressions: _col2 (type: </w:t>
      </w:r>
      <w:proofErr w:type="spellStart"/>
      <w:r w:rsidRPr="008877D4">
        <w:t>bigint</w:t>
      </w:r>
      <w:proofErr w:type="spellEnd"/>
      <w:r w:rsidRPr="008877D4">
        <w:t>)</w:t>
      </w:r>
    </w:p>
    <w:p w14:paraId="0868064C" w14:textId="77777777" w:rsidR="008877D4" w:rsidRPr="008877D4" w:rsidRDefault="008877D4" w:rsidP="008877D4">
      <w:pPr>
        <w:pStyle w:val="MonoCode"/>
      </w:pPr>
      <w:r w:rsidRPr="008877D4">
        <w:t xml:space="preserve">      Execution mode: vectorized</w:t>
      </w:r>
    </w:p>
    <w:p w14:paraId="19C64145" w14:textId="77777777" w:rsidR="008877D4" w:rsidRPr="008877D4" w:rsidRDefault="008877D4" w:rsidP="008877D4">
      <w:pPr>
        <w:pStyle w:val="MonoCode"/>
      </w:pPr>
      <w:r w:rsidRPr="008877D4">
        <w:t xml:space="preserve">      Reduce Operator Tree:</w:t>
      </w:r>
    </w:p>
    <w:p w14:paraId="65C2AC40" w14:textId="77777777" w:rsidR="008877D4" w:rsidRPr="008877D4" w:rsidRDefault="008877D4" w:rsidP="008877D4">
      <w:pPr>
        <w:pStyle w:val="MonoCode"/>
      </w:pPr>
      <w:r w:rsidRPr="008877D4">
        <w:t xml:space="preserve">        Group By Operator</w:t>
      </w:r>
    </w:p>
    <w:p w14:paraId="78570D0B" w14:textId="77777777" w:rsidR="008877D4" w:rsidRPr="008877D4" w:rsidRDefault="008877D4" w:rsidP="008877D4">
      <w:pPr>
        <w:pStyle w:val="MonoCode"/>
      </w:pPr>
      <w:r w:rsidRPr="008877D4">
        <w:t xml:space="preserve">          aggregations: </w:t>
      </w:r>
      <w:proofErr w:type="gramStart"/>
      <w:r w:rsidRPr="008877D4">
        <w:t>count(VALUE._</w:t>
      </w:r>
      <w:proofErr w:type="gramEnd"/>
      <w:r w:rsidRPr="008877D4">
        <w:t>col0)</w:t>
      </w:r>
    </w:p>
    <w:p w14:paraId="3E9C55E8" w14:textId="77777777" w:rsidR="008877D4" w:rsidRPr="008877D4" w:rsidRDefault="008877D4" w:rsidP="008877D4">
      <w:pPr>
        <w:pStyle w:val="MonoCode"/>
      </w:pPr>
      <w:r w:rsidRPr="008877D4">
        <w:t xml:space="preserve">          keys: </w:t>
      </w:r>
      <w:proofErr w:type="gramStart"/>
      <w:r w:rsidRPr="008877D4">
        <w:t>KEY._</w:t>
      </w:r>
      <w:proofErr w:type="gramEnd"/>
      <w:r w:rsidRPr="008877D4">
        <w:t xml:space="preserve">col0 (type: int), </w:t>
      </w:r>
      <w:proofErr w:type="gramStart"/>
      <w:r w:rsidRPr="008877D4">
        <w:t>KEY._</w:t>
      </w:r>
      <w:proofErr w:type="gramEnd"/>
      <w:r w:rsidRPr="008877D4">
        <w:t>col1 (type: string)</w:t>
      </w:r>
    </w:p>
    <w:p w14:paraId="0E988950" w14:textId="77777777" w:rsidR="008877D4" w:rsidRPr="008877D4" w:rsidRDefault="008877D4" w:rsidP="008877D4">
      <w:pPr>
        <w:pStyle w:val="MonoCode"/>
      </w:pPr>
      <w:r w:rsidRPr="008877D4">
        <w:lastRenderedPageBreak/>
        <w:t xml:space="preserve">          mode: </w:t>
      </w:r>
      <w:proofErr w:type="spellStart"/>
      <w:r w:rsidRPr="008877D4">
        <w:t>mergepartial</w:t>
      </w:r>
      <w:proofErr w:type="spellEnd"/>
    </w:p>
    <w:p w14:paraId="0CD88859" w14:textId="77777777" w:rsidR="008877D4" w:rsidRPr="008877D4" w:rsidRDefault="008877D4" w:rsidP="008877D4">
      <w:pPr>
        <w:pStyle w:val="MonoCode"/>
      </w:pPr>
      <w:r w:rsidRPr="008877D4">
        <w:t xml:space="preserve">          </w:t>
      </w:r>
      <w:proofErr w:type="spellStart"/>
      <w:r w:rsidRPr="008877D4">
        <w:t>outputColumnNames</w:t>
      </w:r>
      <w:proofErr w:type="spellEnd"/>
      <w:r w:rsidRPr="008877D4">
        <w:t>: _col0, _col1, _col2</w:t>
      </w:r>
    </w:p>
    <w:p w14:paraId="69F38057" w14:textId="77777777" w:rsidR="008877D4" w:rsidRPr="008877D4" w:rsidRDefault="008877D4" w:rsidP="008877D4">
      <w:pPr>
        <w:pStyle w:val="MonoCode"/>
      </w:pPr>
      <w:r w:rsidRPr="008877D4">
        <w:t xml:space="preserve">          Statistics: Num rows: 8897985 Data size: 5089647616 Basic stats: COMPLETE Column stats: NONE</w:t>
      </w:r>
    </w:p>
    <w:p w14:paraId="3D8F8AC8" w14:textId="77777777" w:rsidR="008877D4" w:rsidRPr="008877D4" w:rsidRDefault="008877D4" w:rsidP="008877D4">
      <w:pPr>
        <w:pStyle w:val="MonoCode"/>
      </w:pPr>
      <w:r w:rsidRPr="008877D4">
        <w:t xml:space="preserve">          File Output Operator</w:t>
      </w:r>
    </w:p>
    <w:p w14:paraId="46CBFA31" w14:textId="77777777" w:rsidR="008877D4" w:rsidRPr="008877D4" w:rsidRDefault="008877D4" w:rsidP="008877D4">
      <w:pPr>
        <w:pStyle w:val="MonoCode"/>
      </w:pPr>
      <w:r w:rsidRPr="008877D4">
        <w:t xml:space="preserve">            compressed: false</w:t>
      </w:r>
    </w:p>
    <w:p w14:paraId="1A49F3FB" w14:textId="77777777" w:rsidR="008877D4" w:rsidRPr="008877D4" w:rsidRDefault="008877D4" w:rsidP="008877D4">
      <w:pPr>
        <w:pStyle w:val="MonoCode"/>
      </w:pPr>
      <w:r w:rsidRPr="008877D4">
        <w:t xml:space="preserve">            table:</w:t>
      </w:r>
    </w:p>
    <w:p w14:paraId="2221B748" w14:textId="77777777" w:rsidR="008877D4" w:rsidRPr="008877D4" w:rsidRDefault="008877D4" w:rsidP="008877D4">
      <w:pPr>
        <w:pStyle w:val="MonoCode"/>
      </w:pPr>
      <w:r w:rsidRPr="008877D4">
        <w:t xml:space="preserve">                input format: </w:t>
      </w:r>
      <w:proofErr w:type="spellStart"/>
      <w:proofErr w:type="gramStart"/>
      <w:r w:rsidRPr="008877D4">
        <w:t>org.apache</w:t>
      </w:r>
      <w:proofErr w:type="gramEnd"/>
      <w:r w:rsidRPr="008877D4">
        <w:t>.</w:t>
      </w:r>
      <w:proofErr w:type="gramStart"/>
      <w:r w:rsidRPr="008877D4">
        <w:t>hadoop.mapred</w:t>
      </w:r>
      <w:proofErr w:type="gramEnd"/>
      <w:r w:rsidRPr="008877D4">
        <w:t>.SequenceFileInputFormat</w:t>
      </w:r>
      <w:proofErr w:type="spellEnd"/>
    </w:p>
    <w:p w14:paraId="0281097F" w14:textId="77777777" w:rsidR="008877D4" w:rsidRPr="008877D4" w:rsidRDefault="008877D4" w:rsidP="008877D4">
      <w:pPr>
        <w:pStyle w:val="MonoCode"/>
      </w:pPr>
      <w:r w:rsidRPr="008877D4">
        <w:t xml:space="preserve">                output format: </w:t>
      </w:r>
      <w:proofErr w:type="spellStart"/>
      <w:proofErr w:type="gramStart"/>
      <w:r w:rsidRPr="008877D4">
        <w:t>org.apache.hadoop.hive.ql.io.HiveSequenceFileOutputFormat</w:t>
      </w:r>
      <w:proofErr w:type="spellEnd"/>
      <w:proofErr w:type="gramEnd"/>
    </w:p>
    <w:p w14:paraId="2B55F36D" w14:textId="77777777" w:rsidR="008877D4" w:rsidRPr="008877D4" w:rsidRDefault="008877D4" w:rsidP="008877D4">
      <w:pPr>
        <w:pStyle w:val="MonoCode"/>
      </w:pPr>
      <w:r w:rsidRPr="008877D4">
        <w:t xml:space="preserve">                </w:t>
      </w:r>
      <w:proofErr w:type="spellStart"/>
      <w:r w:rsidRPr="008877D4">
        <w:t>serde</w:t>
      </w:r>
      <w:proofErr w:type="spellEnd"/>
      <w:r w:rsidRPr="008877D4">
        <w:t xml:space="preserve">: </w:t>
      </w:r>
      <w:proofErr w:type="gramStart"/>
      <w:r w:rsidRPr="008877D4">
        <w:t>org.apache</w:t>
      </w:r>
      <w:proofErr w:type="gramEnd"/>
      <w:r w:rsidRPr="008877D4">
        <w:t>.</w:t>
      </w:r>
      <w:proofErr w:type="gramStart"/>
      <w:r w:rsidRPr="008877D4">
        <w:t>hadoop.hive</w:t>
      </w:r>
      <w:proofErr w:type="gramEnd"/>
      <w:r w:rsidRPr="008877D4">
        <w:t>.</w:t>
      </w:r>
      <w:proofErr w:type="gramStart"/>
      <w:r w:rsidRPr="008877D4">
        <w:t>serde2.lazybinary.LazyBinarySerDe</w:t>
      </w:r>
      <w:proofErr w:type="gramEnd"/>
    </w:p>
    <w:p w14:paraId="1B686F79" w14:textId="77777777" w:rsidR="008877D4" w:rsidRPr="008877D4" w:rsidRDefault="008877D4" w:rsidP="008877D4">
      <w:pPr>
        <w:pStyle w:val="MonoCode"/>
      </w:pPr>
    </w:p>
    <w:p w14:paraId="10893B65" w14:textId="77777777" w:rsidR="008877D4" w:rsidRPr="008877D4" w:rsidRDefault="008877D4" w:rsidP="008877D4">
      <w:pPr>
        <w:pStyle w:val="MonoCode"/>
      </w:pPr>
      <w:r w:rsidRPr="008877D4">
        <w:t xml:space="preserve">  Stage: Stage-2</w:t>
      </w:r>
    </w:p>
    <w:p w14:paraId="7BB83B46" w14:textId="77777777" w:rsidR="008877D4" w:rsidRPr="008877D4" w:rsidRDefault="008877D4" w:rsidP="008877D4">
      <w:pPr>
        <w:pStyle w:val="MonoCode"/>
      </w:pPr>
      <w:r w:rsidRPr="008877D4">
        <w:t xml:space="preserve">    Map Reduce</w:t>
      </w:r>
    </w:p>
    <w:p w14:paraId="65C6E55D" w14:textId="77777777" w:rsidR="008877D4" w:rsidRPr="008877D4" w:rsidRDefault="008877D4" w:rsidP="008877D4">
      <w:pPr>
        <w:pStyle w:val="MonoCode"/>
      </w:pPr>
      <w:r w:rsidRPr="008877D4">
        <w:t xml:space="preserve">      Map Operator Tree:</w:t>
      </w:r>
    </w:p>
    <w:p w14:paraId="1A5A0112" w14:textId="77777777" w:rsidR="008877D4" w:rsidRPr="008877D4" w:rsidRDefault="008877D4" w:rsidP="008877D4">
      <w:pPr>
        <w:pStyle w:val="MonoCode"/>
      </w:pPr>
      <w:r w:rsidRPr="008877D4">
        <w:t xml:space="preserve">          </w:t>
      </w:r>
      <w:proofErr w:type="spellStart"/>
      <w:r w:rsidRPr="008877D4">
        <w:t>TableScan</w:t>
      </w:r>
      <w:proofErr w:type="spellEnd"/>
    </w:p>
    <w:p w14:paraId="09E7D2AE" w14:textId="77777777" w:rsidR="008877D4" w:rsidRPr="008877D4" w:rsidRDefault="008877D4" w:rsidP="008877D4">
      <w:pPr>
        <w:pStyle w:val="MonoCode"/>
      </w:pPr>
      <w:r w:rsidRPr="008877D4">
        <w:t xml:space="preserve">            Reduce Output Operator</w:t>
      </w:r>
    </w:p>
    <w:p w14:paraId="1D8A0719" w14:textId="77777777" w:rsidR="008877D4" w:rsidRPr="008877D4" w:rsidRDefault="008877D4" w:rsidP="008877D4">
      <w:pPr>
        <w:pStyle w:val="MonoCode"/>
      </w:pPr>
      <w:r w:rsidRPr="008877D4">
        <w:t xml:space="preserve">              key expressions: _col2 (type: </w:t>
      </w:r>
      <w:proofErr w:type="spellStart"/>
      <w:r w:rsidRPr="008877D4">
        <w:t>bigint</w:t>
      </w:r>
      <w:proofErr w:type="spellEnd"/>
      <w:r w:rsidRPr="008877D4">
        <w:t>)</w:t>
      </w:r>
    </w:p>
    <w:p w14:paraId="533F122A" w14:textId="77777777" w:rsidR="008877D4" w:rsidRPr="008877D4" w:rsidRDefault="008877D4" w:rsidP="008877D4">
      <w:pPr>
        <w:pStyle w:val="MonoCode"/>
      </w:pPr>
      <w:r w:rsidRPr="008877D4">
        <w:t xml:space="preserve">              sort order: -</w:t>
      </w:r>
    </w:p>
    <w:p w14:paraId="35A8A50F" w14:textId="77777777" w:rsidR="008877D4" w:rsidRPr="008877D4" w:rsidRDefault="008877D4" w:rsidP="008877D4">
      <w:pPr>
        <w:pStyle w:val="MonoCode"/>
      </w:pPr>
      <w:r w:rsidRPr="008877D4">
        <w:t xml:space="preserve">              Statistics: Num rows: 8897985 Data size: 5089647616 Basic stats: COMPLETE Column stats: NONE</w:t>
      </w:r>
    </w:p>
    <w:p w14:paraId="21D0F516" w14:textId="77777777" w:rsidR="008877D4" w:rsidRPr="008877D4" w:rsidRDefault="008877D4" w:rsidP="008877D4">
      <w:pPr>
        <w:pStyle w:val="MonoCode"/>
      </w:pPr>
      <w:r w:rsidRPr="008877D4">
        <w:t xml:space="preserve">              </w:t>
      </w:r>
      <w:proofErr w:type="spellStart"/>
      <w:r w:rsidRPr="008877D4">
        <w:t>TopN</w:t>
      </w:r>
      <w:proofErr w:type="spellEnd"/>
      <w:r w:rsidRPr="008877D4">
        <w:t xml:space="preserve"> Hash Memory Usage: 0.1</w:t>
      </w:r>
    </w:p>
    <w:p w14:paraId="68570F27" w14:textId="77777777" w:rsidR="008877D4" w:rsidRPr="008877D4" w:rsidRDefault="008877D4" w:rsidP="008877D4">
      <w:pPr>
        <w:pStyle w:val="MonoCode"/>
      </w:pPr>
      <w:r w:rsidRPr="008877D4">
        <w:t xml:space="preserve">              value expressions: _col0 (type: int), _col1 (type: string)</w:t>
      </w:r>
    </w:p>
    <w:p w14:paraId="6EED33EA" w14:textId="77777777" w:rsidR="008877D4" w:rsidRPr="008877D4" w:rsidRDefault="008877D4" w:rsidP="008877D4">
      <w:pPr>
        <w:pStyle w:val="MonoCode"/>
      </w:pPr>
      <w:r w:rsidRPr="008877D4">
        <w:t xml:space="preserve">      Execution mode: vectorized</w:t>
      </w:r>
    </w:p>
    <w:p w14:paraId="1CED95AA" w14:textId="77777777" w:rsidR="008877D4" w:rsidRPr="008877D4" w:rsidRDefault="008877D4" w:rsidP="008877D4">
      <w:pPr>
        <w:pStyle w:val="MonoCode"/>
      </w:pPr>
      <w:r w:rsidRPr="008877D4">
        <w:t xml:space="preserve">      Reduce Operator Tree:</w:t>
      </w:r>
    </w:p>
    <w:p w14:paraId="619365C2" w14:textId="77777777" w:rsidR="008877D4" w:rsidRPr="008877D4" w:rsidRDefault="008877D4" w:rsidP="008877D4">
      <w:pPr>
        <w:pStyle w:val="MonoCode"/>
      </w:pPr>
      <w:r w:rsidRPr="008877D4">
        <w:t xml:space="preserve">        Select Operator</w:t>
      </w:r>
    </w:p>
    <w:p w14:paraId="6EB3BCDC" w14:textId="77777777" w:rsidR="008877D4" w:rsidRPr="008877D4" w:rsidRDefault="008877D4" w:rsidP="008877D4">
      <w:pPr>
        <w:pStyle w:val="MonoCode"/>
      </w:pPr>
      <w:r w:rsidRPr="008877D4">
        <w:t xml:space="preserve">          expressions: </w:t>
      </w:r>
      <w:proofErr w:type="gramStart"/>
      <w:r w:rsidRPr="008877D4">
        <w:t>VALUE._</w:t>
      </w:r>
      <w:proofErr w:type="gramEnd"/>
      <w:r w:rsidRPr="008877D4">
        <w:t xml:space="preserve">col0 (type: int), </w:t>
      </w:r>
      <w:proofErr w:type="gramStart"/>
      <w:r w:rsidRPr="008877D4">
        <w:t>VALUE._</w:t>
      </w:r>
      <w:proofErr w:type="gramEnd"/>
      <w:r w:rsidRPr="008877D4">
        <w:t xml:space="preserve">col1 (type: string), KEY.reducesinkkey0 (type: </w:t>
      </w:r>
      <w:proofErr w:type="spellStart"/>
      <w:r w:rsidRPr="008877D4">
        <w:t>bigint</w:t>
      </w:r>
      <w:proofErr w:type="spellEnd"/>
      <w:r w:rsidRPr="008877D4">
        <w:t>)</w:t>
      </w:r>
    </w:p>
    <w:p w14:paraId="006127A8" w14:textId="77777777" w:rsidR="008877D4" w:rsidRPr="008877D4" w:rsidRDefault="008877D4" w:rsidP="008877D4">
      <w:pPr>
        <w:pStyle w:val="MonoCode"/>
      </w:pPr>
      <w:r w:rsidRPr="008877D4">
        <w:t xml:space="preserve">          </w:t>
      </w:r>
      <w:proofErr w:type="spellStart"/>
      <w:r w:rsidRPr="008877D4">
        <w:t>outputColumnNames</w:t>
      </w:r>
      <w:proofErr w:type="spellEnd"/>
      <w:r w:rsidRPr="008877D4">
        <w:t>: _col0, _col1, _col2</w:t>
      </w:r>
    </w:p>
    <w:p w14:paraId="2A3B0284" w14:textId="77777777" w:rsidR="008877D4" w:rsidRPr="008877D4" w:rsidRDefault="008877D4" w:rsidP="008877D4">
      <w:pPr>
        <w:pStyle w:val="MonoCode"/>
      </w:pPr>
      <w:r w:rsidRPr="008877D4">
        <w:t xml:space="preserve">          Statistics: Num rows: 8897985 Data size: 5089647616 Basic stats: COMPLETE Column stats: NONE</w:t>
      </w:r>
    </w:p>
    <w:p w14:paraId="34DC5B6C" w14:textId="77777777" w:rsidR="008877D4" w:rsidRPr="008877D4" w:rsidRDefault="008877D4" w:rsidP="008877D4">
      <w:pPr>
        <w:pStyle w:val="MonoCode"/>
      </w:pPr>
      <w:r w:rsidRPr="008877D4">
        <w:t xml:space="preserve">          Limit</w:t>
      </w:r>
    </w:p>
    <w:p w14:paraId="04ABFB74" w14:textId="77777777" w:rsidR="008877D4" w:rsidRPr="008877D4" w:rsidRDefault="008877D4" w:rsidP="008877D4">
      <w:pPr>
        <w:pStyle w:val="MonoCode"/>
      </w:pPr>
      <w:r w:rsidRPr="008877D4">
        <w:t xml:space="preserve">            Number of rows: 10</w:t>
      </w:r>
    </w:p>
    <w:p w14:paraId="54DA53FA" w14:textId="77777777" w:rsidR="008877D4" w:rsidRPr="008877D4" w:rsidRDefault="008877D4" w:rsidP="008877D4">
      <w:pPr>
        <w:pStyle w:val="MonoCode"/>
      </w:pPr>
      <w:r w:rsidRPr="008877D4">
        <w:t xml:space="preserve">            Statistics: Num rows: 10 Data size: 5720 Basic stats: COMPLETE Column stats: NONE</w:t>
      </w:r>
    </w:p>
    <w:p w14:paraId="56D4788F" w14:textId="77777777" w:rsidR="008877D4" w:rsidRPr="008877D4" w:rsidRDefault="008877D4" w:rsidP="008877D4">
      <w:pPr>
        <w:pStyle w:val="MonoCode"/>
      </w:pPr>
      <w:r w:rsidRPr="008877D4">
        <w:t xml:space="preserve">            File Output Operator</w:t>
      </w:r>
    </w:p>
    <w:p w14:paraId="3021DE84" w14:textId="77777777" w:rsidR="008877D4" w:rsidRPr="008877D4" w:rsidRDefault="008877D4" w:rsidP="008877D4">
      <w:pPr>
        <w:pStyle w:val="MonoCode"/>
      </w:pPr>
      <w:r w:rsidRPr="008877D4">
        <w:t xml:space="preserve">              compressed: false</w:t>
      </w:r>
    </w:p>
    <w:p w14:paraId="1E623C41" w14:textId="77777777" w:rsidR="008877D4" w:rsidRPr="008877D4" w:rsidRDefault="008877D4" w:rsidP="008877D4">
      <w:pPr>
        <w:pStyle w:val="MonoCode"/>
      </w:pPr>
      <w:r w:rsidRPr="008877D4">
        <w:t xml:space="preserve">              Statistics: Num rows: 10 Data size: 5720 Basic stats: COMPLETE Column stats: NONE</w:t>
      </w:r>
    </w:p>
    <w:p w14:paraId="39AE5C56" w14:textId="77777777" w:rsidR="008877D4" w:rsidRPr="008877D4" w:rsidRDefault="008877D4" w:rsidP="008877D4">
      <w:pPr>
        <w:pStyle w:val="MonoCode"/>
      </w:pPr>
      <w:r w:rsidRPr="008877D4">
        <w:t xml:space="preserve">              table:</w:t>
      </w:r>
    </w:p>
    <w:p w14:paraId="71191719" w14:textId="77777777" w:rsidR="008877D4" w:rsidRPr="008877D4" w:rsidRDefault="008877D4" w:rsidP="008877D4">
      <w:pPr>
        <w:pStyle w:val="MonoCode"/>
      </w:pPr>
      <w:r w:rsidRPr="008877D4">
        <w:t xml:space="preserve">                  input format: </w:t>
      </w:r>
      <w:proofErr w:type="spellStart"/>
      <w:proofErr w:type="gramStart"/>
      <w:r w:rsidRPr="008877D4">
        <w:t>org.apache</w:t>
      </w:r>
      <w:proofErr w:type="gramEnd"/>
      <w:r w:rsidRPr="008877D4">
        <w:t>.</w:t>
      </w:r>
      <w:proofErr w:type="gramStart"/>
      <w:r w:rsidRPr="008877D4">
        <w:t>hadoop.mapred</w:t>
      </w:r>
      <w:proofErr w:type="gramEnd"/>
      <w:r w:rsidRPr="008877D4">
        <w:t>.SequenceFileInputFormat</w:t>
      </w:r>
      <w:proofErr w:type="spellEnd"/>
    </w:p>
    <w:p w14:paraId="6A97FB56" w14:textId="77777777" w:rsidR="008877D4" w:rsidRPr="008877D4" w:rsidRDefault="008877D4" w:rsidP="008877D4">
      <w:pPr>
        <w:pStyle w:val="MonoCode"/>
      </w:pPr>
      <w:r w:rsidRPr="008877D4">
        <w:t xml:space="preserve">                  output format: </w:t>
      </w:r>
      <w:proofErr w:type="spellStart"/>
      <w:proofErr w:type="gramStart"/>
      <w:r w:rsidRPr="008877D4">
        <w:t>org.apache.hadoop.hive.ql.io.HiveSequenceFileOutputFormat</w:t>
      </w:r>
      <w:proofErr w:type="spellEnd"/>
      <w:proofErr w:type="gramEnd"/>
    </w:p>
    <w:p w14:paraId="6392099A" w14:textId="77777777" w:rsidR="008877D4" w:rsidRPr="008877D4" w:rsidRDefault="008877D4" w:rsidP="008877D4">
      <w:pPr>
        <w:pStyle w:val="MonoCode"/>
      </w:pPr>
      <w:r w:rsidRPr="008877D4">
        <w:t xml:space="preserve">                  </w:t>
      </w:r>
      <w:proofErr w:type="spellStart"/>
      <w:r w:rsidRPr="008877D4">
        <w:t>serde</w:t>
      </w:r>
      <w:proofErr w:type="spellEnd"/>
      <w:r w:rsidRPr="008877D4">
        <w:t xml:space="preserve">: </w:t>
      </w:r>
      <w:proofErr w:type="gramStart"/>
      <w:r w:rsidRPr="008877D4">
        <w:t>org.apache</w:t>
      </w:r>
      <w:proofErr w:type="gramEnd"/>
      <w:r w:rsidRPr="008877D4">
        <w:t>.</w:t>
      </w:r>
      <w:proofErr w:type="gramStart"/>
      <w:r w:rsidRPr="008877D4">
        <w:t>hadoop.hive</w:t>
      </w:r>
      <w:proofErr w:type="gramEnd"/>
      <w:r w:rsidRPr="008877D4">
        <w:t>.</w:t>
      </w:r>
      <w:proofErr w:type="gramStart"/>
      <w:r w:rsidRPr="008877D4">
        <w:t>serde2.lazy.LazySimpleSerDe</w:t>
      </w:r>
      <w:proofErr w:type="gramEnd"/>
    </w:p>
    <w:p w14:paraId="74874058" w14:textId="77777777" w:rsidR="008877D4" w:rsidRPr="008877D4" w:rsidRDefault="008877D4" w:rsidP="008877D4">
      <w:pPr>
        <w:pStyle w:val="MonoCode"/>
      </w:pPr>
    </w:p>
    <w:p w14:paraId="03BC634A" w14:textId="77777777" w:rsidR="008877D4" w:rsidRPr="008877D4" w:rsidRDefault="008877D4" w:rsidP="008877D4">
      <w:pPr>
        <w:pStyle w:val="MonoCode"/>
      </w:pPr>
      <w:r w:rsidRPr="008877D4">
        <w:t xml:space="preserve">  Stage: Stage-0</w:t>
      </w:r>
    </w:p>
    <w:p w14:paraId="6D39AFF9" w14:textId="77777777" w:rsidR="008877D4" w:rsidRPr="008877D4" w:rsidRDefault="008877D4" w:rsidP="008877D4">
      <w:pPr>
        <w:pStyle w:val="MonoCode"/>
      </w:pPr>
      <w:r w:rsidRPr="008877D4">
        <w:t xml:space="preserve">    Fetch Operator</w:t>
      </w:r>
    </w:p>
    <w:p w14:paraId="5920D619" w14:textId="77777777" w:rsidR="008877D4" w:rsidRPr="008877D4" w:rsidRDefault="008877D4" w:rsidP="008877D4">
      <w:pPr>
        <w:pStyle w:val="MonoCode"/>
      </w:pPr>
      <w:r w:rsidRPr="008877D4">
        <w:t xml:space="preserve">      limit: 10</w:t>
      </w:r>
    </w:p>
    <w:p w14:paraId="5BC25379" w14:textId="77777777" w:rsidR="008877D4" w:rsidRPr="008877D4" w:rsidRDefault="008877D4" w:rsidP="008877D4">
      <w:pPr>
        <w:pStyle w:val="MonoCode"/>
      </w:pPr>
      <w:r w:rsidRPr="008877D4">
        <w:t xml:space="preserve">      Processor Tree:</w:t>
      </w:r>
    </w:p>
    <w:p w14:paraId="4909335B" w14:textId="77777777" w:rsidR="008877D4" w:rsidRPr="008877D4" w:rsidRDefault="008877D4" w:rsidP="008877D4">
      <w:pPr>
        <w:pStyle w:val="MonoCode"/>
      </w:pPr>
      <w:r w:rsidRPr="008877D4">
        <w:t xml:space="preserve">        </w:t>
      </w:r>
      <w:proofErr w:type="spellStart"/>
      <w:r w:rsidRPr="008877D4">
        <w:t>ListSink</w:t>
      </w:r>
      <w:proofErr w:type="spellEnd"/>
    </w:p>
    <w:p w14:paraId="01040134" w14:textId="77777777" w:rsidR="008877D4" w:rsidRPr="008877D4" w:rsidRDefault="008877D4" w:rsidP="008877D4">
      <w:pPr>
        <w:pStyle w:val="MonoCode"/>
      </w:pPr>
    </w:p>
    <w:p w14:paraId="11AEE4E3" w14:textId="77777777" w:rsidR="008877D4" w:rsidRPr="008877D4" w:rsidRDefault="008877D4" w:rsidP="008877D4">
      <w:pPr>
        <w:pStyle w:val="MonoCode"/>
      </w:pPr>
      <w:r w:rsidRPr="008877D4">
        <w:t>Time taken: 0.115 seconds, Fetched: 76 row(s)</w:t>
      </w:r>
    </w:p>
    <w:p w14:paraId="17D1C1FE" w14:textId="0AD24647" w:rsidR="00C06678" w:rsidRDefault="00C06678" w:rsidP="008877D4">
      <w:pPr>
        <w:pStyle w:val="MonoCode"/>
      </w:pPr>
    </w:p>
    <w:p w14:paraId="054BDBAC" w14:textId="77777777" w:rsidR="008877D4" w:rsidRDefault="008877D4">
      <w:pPr>
        <w:pStyle w:val="Caption2"/>
      </w:pPr>
    </w:p>
    <w:p w14:paraId="3E95DD90" w14:textId="3CBC505A" w:rsidR="008877D4" w:rsidRDefault="008877D4">
      <w:pPr>
        <w:pStyle w:val="Caption2"/>
      </w:pPr>
      <w:r>
        <w:rPr>
          <w:noProof/>
        </w:rPr>
        <w:lastRenderedPageBreak/>
        <w:drawing>
          <wp:inline distT="0" distB="0" distL="0" distR="0" wp14:anchorId="1F63553A" wp14:editId="3139CD4F">
            <wp:extent cx="5727700" cy="4252595"/>
            <wp:effectExtent l="0" t="0" r="0" b="1905"/>
            <wp:docPr id="190105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4385" name="Picture 19010543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90DC" w14:textId="5B89C800" w:rsidR="00000000" w:rsidRDefault="00EE097A">
      <w:pPr>
        <w:pStyle w:val="Caption2"/>
        <w:ind w:firstLine="10"/>
      </w:pPr>
      <w:r>
        <w:t xml:space="preserve">Figure 7 — Hive DDL validation: </w:t>
      </w:r>
      <w:proofErr w:type="spellStart"/>
      <w:r>
        <w:t>fact_trips</w:t>
      </w:r>
      <w:proofErr w:type="spellEnd"/>
      <w:r>
        <w:t xml:space="preserve"> and </w:t>
      </w:r>
      <w:proofErr w:type="spellStart"/>
      <w:r>
        <w:t>dim_zone</w:t>
      </w:r>
      <w:proofErr w:type="spellEnd"/>
      <w:r>
        <w:t xml:space="preserve"> row counts</w:t>
      </w:r>
    </w:p>
    <w:p w14:paraId="6089FF02" w14:textId="77777777" w:rsidR="00C06678" w:rsidRDefault="00C06678" w:rsidP="00642427"/>
    <w:p w14:paraId="6FFC71DB" w14:textId="691912A5" w:rsidR="00642427" w:rsidRDefault="00642427">
      <w:pPr>
        <w:pStyle w:val="Caption2"/>
      </w:pPr>
      <w:r>
        <w:rPr>
          <w:noProof/>
        </w:rPr>
        <w:drawing>
          <wp:inline distT="0" distB="0" distL="0" distR="0" wp14:anchorId="01ED3B28" wp14:editId="17C5F6FE">
            <wp:extent cx="5727700" cy="2684145"/>
            <wp:effectExtent l="0" t="0" r="0" b="0"/>
            <wp:docPr id="1221789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9854" name="Picture 12217898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D315" w14:textId="2CAC2CC8" w:rsidR="00000000" w:rsidRDefault="00CE49A9">
      <w:pPr>
        <w:pStyle w:val="Caption2"/>
        <w:ind w:firstLine="10"/>
      </w:pPr>
      <w:r>
        <w:t>Figure 8 — Q1 demand hotspots at 18:00</w:t>
      </w:r>
    </w:p>
    <w:p w14:paraId="0AD11D3C" w14:textId="614AF7F1" w:rsidR="00C06678" w:rsidRDefault="00C06678" w:rsidP="008877D4"/>
    <w:p w14:paraId="61D1E653" w14:textId="39669254" w:rsidR="00642427" w:rsidRDefault="00642427">
      <w:pPr>
        <w:pStyle w:val="Caption2"/>
      </w:pPr>
      <w:r w:rsidRPr="00642427">
        <w:rPr>
          <w:noProof/>
        </w:rPr>
        <w:lastRenderedPageBreak/>
        <w:drawing>
          <wp:inline distT="0" distB="0" distL="0" distR="0" wp14:anchorId="2F087DE1" wp14:editId="31B057DB">
            <wp:extent cx="5727700" cy="3129915"/>
            <wp:effectExtent l="0" t="0" r="0" b="0"/>
            <wp:docPr id="35919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9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44EA" w14:textId="14267B66" w:rsidR="00000000" w:rsidRDefault="004C3155">
      <w:pPr>
        <w:pStyle w:val="Caption2"/>
        <w:ind w:firstLine="10"/>
      </w:pPr>
      <w:bookmarkStart w:id="104" w:name="_Toc241620187"/>
      <w:r>
        <w:t xml:space="preserve">Figure 9 — Exported Hive result files prepared for the </w:t>
      </w:r>
      <w:proofErr w:type="spellStart"/>
      <w:r>
        <w:t>Streamlit</w:t>
      </w:r>
      <w:proofErr w:type="spellEnd"/>
      <w:r>
        <w:t xml:space="preserve"> dashboard</w:t>
      </w:r>
    </w:p>
    <w:p w14:paraId="2F6F8EBD" w14:textId="77777777" w:rsidR="00C06678" w:rsidRDefault="00626E40">
      <w:pPr>
        <w:pStyle w:val="Heading2"/>
      </w:pPr>
      <w:bookmarkStart w:id="105" w:name="_Toc242024886"/>
      <w:r>
        <w:t>Phase 6 · HBase — Random-Access Serving</w:t>
      </w:r>
      <w:bookmarkEnd w:id="104"/>
      <w:bookmarkEnd w:id="105"/>
    </w:p>
    <w:p w14:paraId="65C3B84F" w14:textId="77777777" w:rsidR="00C06678" w:rsidRDefault="00626E40">
      <w:r>
        <w:t>HBase in standalone mode with HDFS as backing storage. Two tables demonstrate the NoSQL random-access pattern that complements Hive's scan-based analytics.</w:t>
      </w:r>
    </w:p>
    <w:p w14:paraId="20828BC3" w14:textId="77777777" w:rsidR="00C06678" w:rsidRDefault="00626E40">
      <w:pPr>
        <w:pStyle w:val="Heading3"/>
      </w:pPr>
      <w:bookmarkStart w:id="106" w:name="_Toc241620188"/>
      <w:bookmarkStart w:id="107" w:name="_Toc242024887"/>
      <w:r>
        <w:t>Table schema</w:t>
      </w:r>
      <w:bookmarkEnd w:id="106"/>
      <w:bookmarkEnd w:id="107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862"/>
        <w:gridCol w:w="3338"/>
        <w:gridCol w:w="971"/>
      </w:tblGrid>
      <w:tr w:rsidR="00C06678" w14:paraId="5372F1BE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38823E" w14:textId="77777777" w:rsidR="00C06678" w:rsidRDefault="00626E40"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51E96C86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Row key</w:t>
            </w:r>
          </w:p>
        </w:tc>
        <w:tc>
          <w:tcPr>
            <w:tcW w:w="3600" w:type="dxa"/>
          </w:tcPr>
          <w:p w14:paraId="02F52F05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Column families</w:t>
            </w:r>
          </w:p>
        </w:tc>
        <w:tc>
          <w:tcPr>
            <w:tcW w:w="1008" w:type="dxa"/>
          </w:tcPr>
          <w:p w14:paraId="13197A3B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Rows</w:t>
            </w:r>
          </w:p>
        </w:tc>
      </w:tr>
      <w:tr w:rsidR="00C06678" w14:paraId="5A3A82FC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B0DB5D" w14:textId="77777777" w:rsidR="00C06678" w:rsidRDefault="00626E40">
            <w:r>
              <w:rPr>
                <w:sz w:val="20"/>
              </w:rPr>
              <w:t>zone_lookup</w:t>
            </w:r>
          </w:p>
        </w:tc>
        <w:tc>
          <w:tcPr>
            <w:tcW w:w="2880" w:type="dxa"/>
          </w:tcPr>
          <w:p w14:paraId="4ADC7AB7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LocationID (str)</w:t>
            </w:r>
          </w:p>
        </w:tc>
        <w:tc>
          <w:tcPr>
            <w:tcW w:w="3600" w:type="dxa"/>
          </w:tcPr>
          <w:p w14:paraId="075CA8F5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info (borough, zone_name, service_zone)</w:t>
            </w:r>
          </w:p>
        </w:tc>
        <w:tc>
          <w:tcPr>
            <w:tcW w:w="1008" w:type="dxa"/>
          </w:tcPr>
          <w:p w14:paraId="08CA76C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265</w:t>
            </w:r>
          </w:p>
        </w:tc>
      </w:tr>
      <w:tr w:rsidR="00C06678" w14:paraId="6A21EF0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FD238" w14:textId="77777777" w:rsidR="00C06678" w:rsidRDefault="00626E40">
            <w:r>
              <w:rPr>
                <w:sz w:val="20"/>
              </w:rPr>
              <w:t>trip_by_zone</w:t>
            </w:r>
          </w:p>
        </w:tc>
        <w:tc>
          <w:tcPr>
            <w:tcW w:w="2880" w:type="dxa"/>
          </w:tcPr>
          <w:p w14:paraId="06F06B90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&lt;zone_name&gt;_&lt;hour_padded&gt;</w:t>
            </w:r>
          </w:p>
        </w:tc>
        <w:tc>
          <w:tcPr>
            <w:tcW w:w="3600" w:type="dxa"/>
          </w:tcPr>
          <w:p w14:paraId="505B3626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stats, top_do</w:t>
            </w:r>
          </w:p>
        </w:tc>
        <w:tc>
          <w:tcPr>
            <w:tcW w:w="1008" w:type="dxa"/>
          </w:tcPr>
          <w:p w14:paraId="56392A8B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5,676</w:t>
            </w:r>
          </w:p>
        </w:tc>
      </w:tr>
    </w:tbl>
    <w:p w14:paraId="32DD071D" w14:textId="77777777" w:rsidR="00C06678" w:rsidRDefault="00C06678"/>
    <w:p w14:paraId="6466B641" w14:textId="77777777" w:rsidR="00C06678" w:rsidRDefault="00626E40">
      <w:pPr>
        <w:pStyle w:val="Heading3"/>
      </w:pPr>
      <w:bookmarkStart w:id="108" w:name="_Toc241620189"/>
      <w:bookmarkStart w:id="109" w:name="_Toc242024888"/>
      <w:r>
        <w:t>Point-get evidence</w:t>
      </w:r>
      <w:bookmarkEnd w:id="108"/>
      <w:bookmarkEnd w:id="109"/>
    </w:p>
    <w:p w14:paraId="536AC9D5" w14:textId="77777777" w:rsidR="00C06678" w:rsidRDefault="00626E40">
      <w:pPr>
        <w:pStyle w:val="MonoCode"/>
      </w:pPr>
      <w:r>
        <w:t>hbase:001:0&gt; get 'zone_lookup', '132'</w:t>
      </w:r>
    </w:p>
    <w:p w14:paraId="42CDD1A3" w14:textId="77777777" w:rsidR="00C06678" w:rsidRDefault="00626E40">
      <w:pPr>
        <w:pStyle w:val="MonoCode"/>
      </w:pPr>
      <w:r>
        <w:t>COLUMN                    CELL</w:t>
      </w:r>
    </w:p>
    <w:p w14:paraId="6CF02B36" w14:textId="77777777" w:rsidR="00C06678" w:rsidRDefault="00626E40">
      <w:pPr>
        <w:pStyle w:val="MonoCode"/>
      </w:pPr>
      <w:r>
        <w:t xml:space="preserve"> info:borough             timestamp=..., value=Queens</w:t>
      </w:r>
    </w:p>
    <w:p w14:paraId="54B69E04" w14:textId="77777777" w:rsidR="00C06678" w:rsidRDefault="00626E40">
      <w:pPr>
        <w:pStyle w:val="MonoCode"/>
      </w:pPr>
      <w:r>
        <w:t xml:space="preserve"> info:service_zone        timestamp=..., value=Airports</w:t>
      </w:r>
    </w:p>
    <w:p w14:paraId="7CD8F2C4" w14:textId="77777777" w:rsidR="00C06678" w:rsidRDefault="00626E40">
      <w:pPr>
        <w:pStyle w:val="MonoCode"/>
      </w:pPr>
      <w:r>
        <w:t xml:space="preserve"> info:zone_name           timestamp=..., value=JFK Airport</w:t>
      </w:r>
    </w:p>
    <w:p w14:paraId="29E637F3" w14:textId="77777777" w:rsidR="00C06678" w:rsidRDefault="00626E40">
      <w:pPr>
        <w:pStyle w:val="MonoCode"/>
      </w:pPr>
      <w:r>
        <w:t>1 row(s)</w:t>
      </w:r>
    </w:p>
    <w:p w14:paraId="7FFD2A95" w14:textId="77777777" w:rsidR="00C06678" w:rsidRDefault="00626E40">
      <w:pPr>
        <w:pStyle w:val="MonoCode"/>
      </w:pPr>
      <w:r>
        <w:t xml:space="preserve"> </w:t>
      </w:r>
    </w:p>
    <w:p w14:paraId="2E579702" w14:textId="77777777" w:rsidR="00C06678" w:rsidRDefault="00626E40">
      <w:pPr>
        <w:pStyle w:val="MonoCode"/>
      </w:pPr>
      <w:r>
        <w:t>hbase:002:0&gt; get 'zone_lookup', '138'</w:t>
      </w:r>
    </w:p>
    <w:p w14:paraId="7148EB62" w14:textId="77777777" w:rsidR="00C06678" w:rsidRDefault="00626E40">
      <w:pPr>
        <w:pStyle w:val="MonoCode"/>
      </w:pPr>
      <w:r>
        <w:t xml:space="preserve"> info:zone_name           timestamp=..., value=LaGuardia Airport</w:t>
      </w:r>
    </w:p>
    <w:p w14:paraId="157B0FA2" w14:textId="77777777" w:rsidR="00C06678" w:rsidRDefault="00626E40">
      <w:pPr>
        <w:pStyle w:val="MonoCode"/>
      </w:pPr>
      <w:r>
        <w:t>1 row(s)</w:t>
      </w:r>
    </w:p>
    <w:p w14:paraId="2D136516" w14:textId="77777777" w:rsidR="00C06678" w:rsidRDefault="00626E40">
      <w:pPr>
        <w:pStyle w:val="MonoCode"/>
      </w:pPr>
      <w:r>
        <w:t xml:space="preserve"> </w:t>
      </w:r>
    </w:p>
    <w:p w14:paraId="5C19CF69" w14:textId="77777777" w:rsidR="00C06678" w:rsidRDefault="00626E40">
      <w:pPr>
        <w:pStyle w:val="MonoCode"/>
      </w:pPr>
      <w:r>
        <w:t>hbase:003:0&gt; get 'zone_lookup', '1'</w:t>
      </w:r>
    </w:p>
    <w:p w14:paraId="6536E7DA" w14:textId="77777777" w:rsidR="00C06678" w:rsidRDefault="00626E40">
      <w:pPr>
        <w:pStyle w:val="MonoCode"/>
      </w:pPr>
      <w:r>
        <w:t xml:space="preserve"> info:borough             timestamp=..., value=EWR</w:t>
      </w:r>
    </w:p>
    <w:p w14:paraId="066987F1" w14:textId="77777777" w:rsidR="00C06678" w:rsidRDefault="00626E40">
      <w:pPr>
        <w:pStyle w:val="MonoCode"/>
      </w:pPr>
      <w:r>
        <w:t xml:space="preserve"> info:service_zone        timestamp=..., value=EWR</w:t>
      </w:r>
    </w:p>
    <w:p w14:paraId="1990D1B0" w14:textId="77777777" w:rsidR="00C06678" w:rsidRDefault="00626E40">
      <w:pPr>
        <w:pStyle w:val="MonoCode"/>
      </w:pPr>
      <w:r>
        <w:lastRenderedPageBreak/>
        <w:t xml:space="preserve"> info:zone_name           timestamp=..., value=Newark Airport</w:t>
      </w:r>
    </w:p>
    <w:p w14:paraId="63C91C0F" w14:textId="77777777" w:rsidR="00C06678" w:rsidRDefault="00626E40">
      <w:pPr>
        <w:pStyle w:val="MonoCode"/>
      </w:pPr>
      <w:r>
        <w:t>1 row(s)</w:t>
      </w:r>
    </w:p>
    <w:p w14:paraId="35466476" w14:textId="77777777" w:rsidR="00C06678" w:rsidRDefault="00626E40">
      <w:pPr>
        <w:pStyle w:val="Heading3"/>
      </w:pPr>
      <w:bookmarkStart w:id="110" w:name="_Toc241620190"/>
      <w:bookmarkStart w:id="111" w:name="_Toc242024889"/>
      <w:r>
        <w:t>Filter scan (SingleColumnValueFilter)</w:t>
      </w:r>
      <w:bookmarkEnd w:id="110"/>
      <w:bookmarkEnd w:id="111"/>
    </w:p>
    <w:p w14:paraId="6888C3C1" w14:textId="77777777" w:rsidR="00C06678" w:rsidRDefault="00626E40">
      <w:pPr>
        <w:pStyle w:val="MonoCode"/>
      </w:pPr>
      <w:r>
        <w:t>hbase:001:0&gt; scan 'zone_lookup', {</w:t>
      </w:r>
    </w:p>
    <w:p w14:paraId="61CAA87D" w14:textId="77777777" w:rsidR="00C06678" w:rsidRDefault="00626E40">
      <w:pPr>
        <w:pStyle w:val="MonoCode"/>
      </w:pPr>
      <w:r>
        <w:t xml:space="preserve">    COLUMNS =&gt; 'info:borough',</w:t>
      </w:r>
    </w:p>
    <w:p w14:paraId="36AEBA66" w14:textId="77777777" w:rsidR="00C06678" w:rsidRDefault="00626E40">
      <w:pPr>
        <w:pStyle w:val="MonoCode"/>
      </w:pPr>
      <w:r>
        <w:t xml:space="preserve">    FILTER =&gt; "SingleColumnValueFilter('info','borough',=,'binary:EWR')"</w:t>
      </w:r>
    </w:p>
    <w:p w14:paraId="68319F9D" w14:textId="77777777" w:rsidR="00C06678" w:rsidRDefault="00626E40">
      <w:pPr>
        <w:pStyle w:val="MonoCode"/>
      </w:pPr>
      <w:r>
        <w:t>}</w:t>
      </w:r>
    </w:p>
    <w:p w14:paraId="52C52B97" w14:textId="77777777" w:rsidR="00C06678" w:rsidRDefault="00626E40">
      <w:pPr>
        <w:pStyle w:val="MonoCode"/>
      </w:pPr>
      <w:r>
        <w:t>ROW     COLUMN+CELL</w:t>
      </w:r>
    </w:p>
    <w:p w14:paraId="71262CB9" w14:textId="77777777" w:rsidR="00C06678" w:rsidRDefault="00626E40">
      <w:pPr>
        <w:pStyle w:val="MonoCode"/>
      </w:pPr>
      <w:r>
        <w:t xml:space="preserve"> 1      column=info:borough, timestamp=..., value=EWR</w:t>
      </w:r>
    </w:p>
    <w:p w14:paraId="431FD989" w14:textId="37E939E8" w:rsidR="00F4645C" w:rsidRDefault="00626E40">
      <w:pPr>
        <w:pStyle w:val="MonoCode"/>
      </w:pPr>
      <w:r>
        <w:t>1 row(s)</w:t>
      </w:r>
    </w:p>
    <w:p w14:paraId="27BFCC8D" w14:textId="77777777" w:rsidR="00F4645C" w:rsidRDefault="00F4645C">
      <w:pPr>
        <w:jc w:val="center"/>
      </w:pPr>
    </w:p>
    <w:p w14:paraId="5D6233DC" w14:textId="095F4AA8" w:rsidR="00C06678" w:rsidRDefault="00F4645C">
      <w:pPr>
        <w:jc w:val="center"/>
      </w:pPr>
      <w:r>
        <w:rPr>
          <w:noProof/>
        </w:rPr>
        <w:drawing>
          <wp:inline distT="0" distB="0" distL="0" distR="0" wp14:anchorId="73AC9FBD" wp14:editId="30CFFECA">
            <wp:extent cx="5727700" cy="2740660"/>
            <wp:effectExtent l="0" t="0" r="0" b="2540"/>
            <wp:docPr id="2109790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90885" name="Picture 21097908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F95" w14:textId="6AF8D705" w:rsidR="00000000" w:rsidRDefault="00000000">
      <w:pPr>
        <w:pStyle w:val="Caption2"/>
        <w:ind w:firstLine="10"/>
      </w:pPr>
      <w:r>
        <w:t xml:space="preserve">Figure </w:t>
      </w:r>
      <w:r w:rsidR="00293623">
        <w:t>10</w:t>
      </w:r>
      <w:r>
        <w:t xml:space="preserve"> — HBase Master Web UI </w:t>
      </w:r>
      <w:r>
        <w:t>showing the standalone cluster</w:t>
      </w:r>
    </w:p>
    <w:p w14:paraId="7D7CD1DB" w14:textId="77777777" w:rsidR="00C06678" w:rsidRDefault="00C06678" w:rsidP="00F4645C"/>
    <w:p w14:paraId="65BD1E04" w14:textId="666085DB" w:rsidR="00C06678" w:rsidRDefault="00F4645C">
      <w:pPr>
        <w:jc w:val="center"/>
      </w:pPr>
      <w:r w:rsidRPr="00F4645C">
        <w:rPr>
          <w:noProof/>
        </w:rPr>
        <w:drawing>
          <wp:inline distT="0" distB="0" distL="0" distR="0" wp14:anchorId="1FFC0EFB" wp14:editId="1D64583C">
            <wp:extent cx="5727700" cy="2250440"/>
            <wp:effectExtent l="0" t="0" r="0" b="0"/>
            <wp:docPr id="13090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3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7159" w14:textId="47886A88" w:rsidR="00000000" w:rsidRDefault="00AE14FB">
      <w:pPr>
        <w:pStyle w:val="Caption2"/>
        <w:ind w:firstLine="10"/>
      </w:pPr>
      <w:r>
        <w:t xml:space="preserve">Figure 11 — HBase </w:t>
      </w:r>
      <w:proofErr w:type="spellStart"/>
      <w:r>
        <w:t>trip_by_zone</w:t>
      </w:r>
      <w:proofErr w:type="spellEnd"/>
      <w:r>
        <w:t xml:space="preserve"> scan with precomputed zone-hour aggregates</w:t>
      </w:r>
    </w:p>
    <w:p w14:paraId="15926203" w14:textId="77777777" w:rsidR="00F4645C" w:rsidRDefault="00F4645C">
      <w:pPr>
        <w:pStyle w:val="Caption2"/>
      </w:pPr>
    </w:p>
    <w:p w14:paraId="544A1A67" w14:textId="631D2E76" w:rsidR="00C06678" w:rsidRDefault="00F4645C">
      <w:pPr>
        <w:jc w:val="center"/>
      </w:pPr>
      <w:r w:rsidRPr="00F4645C">
        <w:rPr>
          <w:noProof/>
        </w:rPr>
        <w:lastRenderedPageBreak/>
        <w:drawing>
          <wp:inline distT="0" distB="0" distL="0" distR="0" wp14:anchorId="718C4991" wp14:editId="137D2436">
            <wp:extent cx="5727700" cy="1217295"/>
            <wp:effectExtent l="0" t="0" r="0" b="1905"/>
            <wp:docPr id="19083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8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CEAA" w14:textId="4F8DC5F9" w:rsidR="00000000" w:rsidRDefault="00000000">
      <w:pPr>
        <w:pStyle w:val="Caption2"/>
        <w:ind w:firstLine="10"/>
      </w:pPr>
      <w:bookmarkStart w:id="112" w:name="_Toc241620191"/>
      <w:r>
        <w:t xml:space="preserve">Figure </w:t>
      </w:r>
      <w:r w:rsidR="00396AB2">
        <w:t>12 — HBase</w:t>
      </w:r>
      <w:r>
        <w:t xml:space="preserve"> </w:t>
      </w:r>
      <w:proofErr w:type="spellStart"/>
      <w:r>
        <w:t>SingleColumnValueFilter</w:t>
      </w:r>
      <w:proofErr w:type="spellEnd"/>
      <w:r>
        <w:t xml:space="preserve"> </w:t>
      </w:r>
      <w:r w:rsidR="00396AB2">
        <w:t>result for</w:t>
      </w:r>
      <w:r>
        <w:t xml:space="preserve"> the </w:t>
      </w:r>
      <w:r>
        <w:t xml:space="preserve">EWR </w:t>
      </w:r>
      <w:r>
        <w:t>zone</w:t>
      </w:r>
    </w:p>
    <w:p w14:paraId="737C2326" w14:textId="77777777" w:rsidR="00C06678" w:rsidRDefault="00626E40">
      <w:pPr>
        <w:pStyle w:val="Heading2"/>
      </w:pPr>
      <w:bookmarkStart w:id="113" w:name="_Toc242024890"/>
      <w:r>
        <w:t xml:space="preserve">Phase 7 · </w:t>
      </w:r>
      <w:proofErr w:type="spellStart"/>
      <w:r>
        <w:t>Streamlit</w:t>
      </w:r>
      <w:proofErr w:type="spellEnd"/>
      <w:r>
        <w:t xml:space="preserve"> Dashboard</w:t>
      </w:r>
      <w:bookmarkEnd w:id="112"/>
      <w:bookmarkEnd w:id="113"/>
    </w:p>
    <w:p w14:paraId="7C5D6F5F" w14:textId="44F893D7" w:rsidR="00C06678" w:rsidRDefault="00626E40">
      <w:r>
        <w:t xml:space="preserve">The final presentation layer is a Streamlit app that reads the five Hive-exported CSVs and renders interactive charts with pandas + Plotly. The live deployment used for this submission is </w:t>
      </w:r>
      <w:hyperlink r:id="rId20" w:history="1">
        <w:r w:rsidR="00F4645C" w:rsidRPr="00AC007C">
          <w:rPr>
            <w:rStyle w:val="Hyperlink"/>
          </w:rPr>
          <w:t>https://transportationhadoop-gn6vv7wqgenfbvjkro3jeu.streamlit.app/</w:t>
        </w:r>
      </w:hyperlink>
      <w:r w:rsidR="00F4645C">
        <w:t xml:space="preserve"> </w:t>
      </w:r>
      <w:r>
        <w:t xml:space="preserve">. </w:t>
      </w:r>
    </w:p>
    <w:p w14:paraId="27869868" w14:textId="77777777" w:rsidR="00C06678" w:rsidRDefault="00626E40">
      <w:pPr>
        <w:pStyle w:val="Heading3"/>
      </w:pPr>
      <w:bookmarkStart w:id="114" w:name="_Toc241620192"/>
      <w:bookmarkStart w:id="115" w:name="_Toc242024891"/>
      <w:r>
        <w:t>Dashboard KPIs</w:t>
      </w:r>
      <w:bookmarkEnd w:id="114"/>
      <w:bookmarkEnd w:id="11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C06678" w14:paraId="30C4C396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1A239" w14:textId="77777777" w:rsidR="00C06678" w:rsidRDefault="00626E40">
            <w:r>
              <w:rPr>
                <w:sz w:val="20"/>
              </w:rPr>
              <w:t>KPI</w:t>
            </w:r>
          </w:p>
        </w:tc>
        <w:tc>
          <w:tcPr>
            <w:tcW w:w="2880" w:type="dxa"/>
          </w:tcPr>
          <w:p w14:paraId="7B0959BE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C06678" w14:paraId="56E27FD4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02B2F" w14:textId="77777777" w:rsidR="00C06678" w:rsidRDefault="00626E40">
            <w:r>
              <w:rPr>
                <w:sz w:val="20"/>
              </w:rPr>
              <w:t>Total trips</w:t>
            </w:r>
          </w:p>
        </w:tc>
        <w:tc>
          <w:tcPr>
            <w:tcW w:w="2880" w:type="dxa"/>
          </w:tcPr>
          <w:p w14:paraId="40D56DCF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7,799,600</w:t>
            </w:r>
          </w:p>
        </w:tc>
      </w:tr>
      <w:tr w:rsidR="00C06678" w14:paraId="359FF8E2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4EDBDB" w14:textId="77777777" w:rsidR="00C06678" w:rsidRDefault="00626E40">
            <w:r>
              <w:rPr>
                <w:sz w:val="20"/>
              </w:rPr>
              <w:t>Total revenue (3 months)</w:t>
            </w:r>
          </w:p>
        </w:tc>
        <w:tc>
          <w:tcPr>
            <w:tcW w:w="2880" w:type="dxa"/>
          </w:tcPr>
          <w:p w14:paraId="4E55335B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$226.64 M</w:t>
            </w:r>
          </w:p>
        </w:tc>
      </w:tr>
      <w:tr w:rsidR="00C06678" w14:paraId="7F18F148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1BD33D" w14:textId="77777777" w:rsidR="00C06678" w:rsidRDefault="00626E40">
            <w:r>
              <w:rPr>
                <w:sz w:val="20"/>
              </w:rPr>
              <w:t>Average fare per trip</w:t>
            </w:r>
          </w:p>
        </w:tc>
        <w:tc>
          <w:tcPr>
            <w:tcW w:w="2880" w:type="dxa"/>
          </w:tcPr>
          <w:p w14:paraId="27839C89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$40.71</w:t>
            </w:r>
          </w:p>
        </w:tc>
      </w:tr>
      <w:tr w:rsidR="00C06678" w14:paraId="0D31F314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D5C3A" w14:textId="77777777" w:rsidR="00C06678" w:rsidRDefault="00626E40">
            <w:r>
              <w:rPr>
                <w:sz w:val="20"/>
              </w:rPr>
              <w:t>Average tip %</w:t>
            </w:r>
          </w:p>
        </w:tc>
        <w:tc>
          <w:tcPr>
            <w:tcW w:w="2880" w:type="dxa"/>
          </w:tcPr>
          <w:p w14:paraId="7EF80DAF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4.5 %</w:t>
            </w:r>
          </w:p>
        </w:tc>
      </w:tr>
    </w:tbl>
    <w:p w14:paraId="7511B134" w14:textId="77777777" w:rsidR="00C06678" w:rsidRDefault="00626E40">
      <w:r>
        <w:br w:type="page"/>
      </w:r>
    </w:p>
    <w:p w14:paraId="42C8001E" w14:textId="77777777" w:rsidR="00C06678" w:rsidRDefault="00626E40">
      <w:pPr>
        <w:pStyle w:val="Heading1"/>
      </w:pPr>
      <w:bookmarkStart w:id="116" w:name="_Toc241620193"/>
      <w:bookmarkStart w:id="117" w:name="_Toc242024892"/>
      <w:r>
        <w:lastRenderedPageBreak/>
        <w:t>Summary of Findings</w:t>
      </w:r>
      <w:bookmarkEnd w:id="116"/>
      <w:bookmarkEnd w:id="117"/>
    </w:p>
    <w:p w14:paraId="0DB94BDA" w14:textId="77777777" w:rsidR="00C06678" w:rsidRDefault="00626E40">
      <w:pPr>
        <w:pStyle w:val="Heading2"/>
      </w:pPr>
      <w:bookmarkStart w:id="118" w:name="_Toc241620194"/>
      <w:bookmarkStart w:id="119" w:name="_Toc242024893"/>
      <w:r>
        <w:t>Headline analytical insights</w:t>
      </w:r>
      <w:bookmarkEnd w:id="118"/>
      <w:bookmarkEnd w:id="119"/>
    </w:p>
    <w:p w14:paraId="189FB294" w14:textId="77777777" w:rsidR="00C06678" w:rsidRDefault="00626E40">
      <w:pPr>
        <w:pStyle w:val="ListBullet"/>
      </w:pPr>
      <w:r>
        <w:t>Q1 · Demand hotspots at 18:00: Midtown Center leads with 34,733 trips (Jan–Mar 2026), followed by Upper East Side South (31,878), Upper East Side North (28,224), Midtown East (27,539), and JFK Airport (23,894) — Manhattan-CBD dominance during evening rush.</w:t>
      </w:r>
    </w:p>
    <w:p w14:paraId="41929D13" w14:textId="77777777" w:rsidR="00C06678" w:rsidRDefault="00626E40">
      <w:pPr>
        <w:pStyle w:val="ListBullet"/>
      </w:pPr>
      <w:r>
        <w:t>Q2 · Revenue by borough × payment: Manhattan card revenue ($146.48 M) dwarfs all other combinations. Queens card is second ($47.65 M), driven by airport trips. Total revenue across all boroughs and payment types is $226.64 M.</w:t>
      </w:r>
    </w:p>
    <w:p w14:paraId="30A0BC6B" w14:textId="77777777" w:rsidR="00C06678" w:rsidRDefault="00626E40">
      <w:pPr>
        <w:pStyle w:val="ListBullet"/>
      </w:pPr>
      <w:r>
        <w:t>Q3 · Congestion signal: Among the 500 busiest PU→DO pairs, zone 186 (Penn Station) → zone 230 (Times Sq) at hour 12 averages 18.07 min/mile (16.66 min over 1.00 mile, 1,738 trips). The same corridor at hour 13 is 17.75 min/mile. Confirms Midtown gridlock.</w:t>
      </w:r>
    </w:p>
    <w:p w14:paraId="21691889" w14:textId="77777777" w:rsidR="00C06678" w:rsidRDefault="00626E40">
      <w:pPr>
        <w:pStyle w:val="ListBullet"/>
      </w:pPr>
      <w:r>
        <w:t>Q4 · JFK trip profile: Top destinations are Outside of NYC (19,613 trips), Times Sq/Theatre District (14,778), JFK Airport itself (10,977), and Flushing Meadows-Corona Park (10,689). Airport→CBD remains a dominant paid flow (flat ~$71 fare into Midtown).</w:t>
      </w:r>
    </w:p>
    <w:p w14:paraId="57DEF411" w14:textId="77777777" w:rsidR="00C06678" w:rsidRDefault="00626E40">
      <w:pPr>
        <w:pStyle w:val="ListBullet"/>
      </w:pPr>
      <w:r>
        <w:t>Q5 · Payment behaviour: Card share is about 80–97% in Manhattan, Queens, Brooklyn, Bronx, and EWR. Staten Island is the outlier at 35.36% card / 62.74% cash (263 trips) — meaningful for POS-terminal deployment, with the caveat that the borough sample is small.</w:t>
      </w:r>
    </w:p>
    <w:p w14:paraId="1F462823" w14:textId="77777777" w:rsidR="00C06678" w:rsidRDefault="00626E40">
      <w:pPr>
        <w:pStyle w:val="Heading2"/>
      </w:pPr>
      <w:bookmarkStart w:id="120" w:name="_Toc241620195"/>
      <w:bookmarkStart w:id="121" w:name="_Toc242024894"/>
      <w:r>
        <w:t>Pipeline metrics</w:t>
      </w:r>
      <w:bookmarkEnd w:id="120"/>
      <w:bookmarkEnd w:id="121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4258"/>
        <w:gridCol w:w="2836"/>
      </w:tblGrid>
      <w:tr w:rsidR="00C06678" w14:paraId="619C4A4C" w14:textId="77777777" w:rsidTr="00C0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7E9922" w14:textId="77777777" w:rsidR="00C06678" w:rsidRDefault="00626E40">
            <w:r>
              <w:rPr>
                <w:sz w:val="20"/>
              </w:rPr>
              <w:t>Layer</w:t>
            </w:r>
          </w:p>
        </w:tc>
        <w:tc>
          <w:tcPr>
            <w:tcW w:w="4320" w:type="dxa"/>
          </w:tcPr>
          <w:p w14:paraId="50C5A60F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Metric</w:t>
            </w:r>
          </w:p>
        </w:tc>
        <w:tc>
          <w:tcPr>
            <w:tcW w:w="2880" w:type="dxa"/>
          </w:tcPr>
          <w:p w14:paraId="49807F31" w14:textId="77777777" w:rsidR="00C06678" w:rsidRDefault="00626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C06678" w14:paraId="6ACF4BAA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DB3B19" w14:textId="77777777" w:rsidR="00C06678" w:rsidRDefault="00626E40">
            <w:r>
              <w:rPr>
                <w:sz w:val="20"/>
              </w:rPr>
              <w:t>Storage</w:t>
            </w:r>
          </w:p>
        </w:tc>
        <w:tc>
          <w:tcPr>
            <w:tcW w:w="4320" w:type="dxa"/>
          </w:tcPr>
          <w:p w14:paraId="4C7700BA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Raw HDFS data</w:t>
            </w:r>
          </w:p>
        </w:tc>
        <w:tc>
          <w:tcPr>
            <w:tcW w:w="2880" w:type="dxa"/>
          </w:tcPr>
          <w:p w14:paraId="0C63C6D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~1.17 GB</w:t>
            </w:r>
          </w:p>
        </w:tc>
      </w:tr>
      <w:tr w:rsidR="00C06678" w14:paraId="5FB67F77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96AFBF" w14:textId="77777777" w:rsidR="00C06678" w:rsidRDefault="00626E40">
            <w:r>
              <w:rPr>
                <w:sz w:val="20"/>
              </w:rPr>
              <w:t>Storage</w:t>
            </w:r>
          </w:p>
        </w:tc>
        <w:tc>
          <w:tcPr>
            <w:tcW w:w="4320" w:type="dxa"/>
          </w:tcPr>
          <w:p w14:paraId="08E0F6F3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Cleaned + enriched</w:t>
            </w:r>
          </w:p>
        </w:tc>
        <w:tc>
          <w:tcPr>
            <w:tcW w:w="2880" w:type="dxa"/>
          </w:tcPr>
          <w:p w14:paraId="396E8379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~0.97 GB</w:t>
            </w:r>
          </w:p>
        </w:tc>
      </w:tr>
      <w:tr w:rsidR="00C06678" w14:paraId="6ADC0DEA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44CF25" w14:textId="77777777" w:rsidR="00C06678" w:rsidRDefault="00626E4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25CBB342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Rows through Pig</w:t>
            </w:r>
          </w:p>
        </w:tc>
        <w:tc>
          <w:tcPr>
            <w:tcW w:w="2880" w:type="dxa"/>
          </w:tcPr>
          <w:p w14:paraId="12A8A559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11.08 M → 7.80 M</w:t>
            </w:r>
          </w:p>
        </w:tc>
      </w:tr>
      <w:tr w:rsidR="00C06678" w14:paraId="11B24BAE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0EA7E5" w14:textId="77777777" w:rsidR="00C06678" w:rsidRDefault="00626E4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284BC699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Pig ETL wall time</w:t>
            </w:r>
          </w:p>
        </w:tc>
        <w:tc>
          <w:tcPr>
            <w:tcW w:w="2880" w:type="dxa"/>
          </w:tcPr>
          <w:p w14:paraId="7E0E9D37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 min</w:t>
            </w:r>
          </w:p>
        </w:tc>
      </w:tr>
      <w:tr w:rsidR="00C06678" w14:paraId="43E32D0C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0E2011" w14:textId="77777777" w:rsidR="00C06678" w:rsidRDefault="00626E4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38F0D516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Streaming MR wall time</w:t>
            </w:r>
          </w:p>
        </w:tc>
        <w:tc>
          <w:tcPr>
            <w:tcW w:w="2880" w:type="dxa"/>
          </w:tcPr>
          <w:p w14:paraId="0A2B8D94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 s</w:t>
            </w:r>
          </w:p>
        </w:tc>
      </w:tr>
      <w:tr w:rsidR="00C06678" w14:paraId="22BED6EF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440DBB" w14:textId="77777777" w:rsidR="00C06678" w:rsidRDefault="00626E40">
            <w:r>
              <w:rPr>
                <w:sz w:val="20"/>
              </w:rPr>
              <w:t>Analytics</w:t>
            </w:r>
          </w:p>
        </w:tc>
        <w:tc>
          <w:tcPr>
            <w:tcW w:w="4320" w:type="dxa"/>
          </w:tcPr>
          <w:p w14:paraId="36CFC01C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Hive queries wall time (5)</w:t>
            </w:r>
          </w:p>
        </w:tc>
        <w:tc>
          <w:tcPr>
            <w:tcW w:w="2880" w:type="dxa"/>
          </w:tcPr>
          <w:p w14:paraId="5B09D1B4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~3.4 min</w:t>
            </w:r>
          </w:p>
        </w:tc>
      </w:tr>
      <w:tr w:rsidR="00C06678" w14:paraId="42A5E4AC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4861EC" w14:textId="77777777" w:rsidR="00C06678" w:rsidRDefault="00626E40">
            <w:r>
              <w:rPr>
                <w:sz w:val="20"/>
              </w:rPr>
              <w:t>Serving</w:t>
            </w:r>
          </w:p>
        </w:tc>
        <w:tc>
          <w:tcPr>
            <w:tcW w:w="4320" w:type="dxa"/>
          </w:tcPr>
          <w:p w14:paraId="09E15F13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HBase zone_lookup rows</w:t>
            </w:r>
          </w:p>
        </w:tc>
        <w:tc>
          <w:tcPr>
            <w:tcW w:w="2880" w:type="dxa"/>
          </w:tcPr>
          <w:p w14:paraId="26090231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265</w:t>
            </w:r>
          </w:p>
        </w:tc>
      </w:tr>
      <w:tr w:rsidR="00C06678" w14:paraId="09AA6E47" w14:textId="77777777" w:rsidTr="00C066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27046" w14:textId="77777777" w:rsidR="00C06678" w:rsidRDefault="00626E40">
            <w:r>
              <w:rPr>
                <w:sz w:val="20"/>
              </w:rPr>
              <w:t>Serving</w:t>
            </w:r>
          </w:p>
        </w:tc>
        <w:tc>
          <w:tcPr>
            <w:tcW w:w="4320" w:type="dxa"/>
          </w:tcPr>
          <w:p w14:paraId="1CDA2CCF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HBase trip_by_zone rows</w:t>
            </w:r>
          </w:p>
        </w:tc>
        <w:tc>
          <w:tcPr>
            <w:tcW w:w="2880" w:type="dxa"/>
          </w:tcPr>
          <w:p w14:paraId="78F5D2F1" w14:textId="77777777" w:rsidR="00C06678" w:rsidRDefault="00626E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5,676</w:t>
            </w:r>
          </w:p>
        </w:tc>
      </w:tr>
      <w:tr w:rsidR="00C06678" w14:paraId="457ADB5E" w14:textId="77777777" w:rsidTr="00C0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53D88" w14:textId="77777777" w:rsidR="00C06678" w:rsidRDefault="00626E40">
            <w:r>
              <w:rPr>
                <w:sz w:val="20"/>
              </w:rPr>
              <w:t>Presentation</w:t>
            </w:r>
          </w:p>
        </w:tc>
        <w:tc>
          <w:tcPr>
            <w:tcW w:w="4320" w:type="dxa"/>
          </w:tcPr>
          <w:p w14:paraId="63267CE5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Streamlit charts</w:t>
            </w:r>
          </w:p>
        </w:tc>
        <w:tc>
          <w:tcPr>
            <w:tcW w:w="2880" w:type="dxa"/>
          </w:tcPr>
          <w:p w14:paraId="56924C02" w14:textId="77777777" w:rsidR="00C06678" w:rsidRDefault="00626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+ 4 KPIs</w:t>
            </w:r>
          </w:p>
        </w:tc>
      </w:tr>
    </w:tbl>
    <w:p w14:paraId="153E7B8B" w14:textId="77777777" w:rsidR="00C06678" w:rsidRDefault="00C06678"/>
    <w:p w14:paraId="6B61E2FC" w14:textId="60222CFF" w:rsidR="00000000" w:rsidRDefault="00000000">
      <w:pPr>
        <w:pStyle w:val="Heading2"/>
      </w:pPr>
      <w:bookmarkStart w:id="122" w:name="_Toc242024895"/>
      <w:r>
        <w:lastRenderedPageBreak/>
        <w:t>Source Code Repository</w:t>
      </w:r>
      <w:bookmarkEnd w:id="122"/>
    </w:p>
    <w:p w14:paraId="254DDAC1" w14:textId="77777777" w:rsidR="00C06678" w:rsidRDefault="00626E40">
      <w:r>
        <w:t>The complete source code, configuration files, phase-by-phase execution guides, and terminal transcripts are hosted in a Git repository:</w:t>
      </w:r>
    </w:p>
    <w:p w14:paraId="36CDE5AC" w14:textId="485369FC" w:rsidR="00C06678" w:rsidRDefault="00626E40">
      <w:r>
        <w:rPr>
          <w:b/>
        </w:rPr>
        <w:t xml:space="preserve">Repository URL: </w:t>
      </w:r>
      <w:hyperlink r:id="rId21" w:history="1">
        <w:r w:rsidR="00677029" w:rsidRPr="00403549">
          <w:rPr>
            <w:rStyle w:val="Hyperlink"/>
            <w:b/>
          </w:rPr>
          <w:t>https://github.com/ManikandanBoopathy/bits-first-sem-big-data</w:t>
        </w:r>
      </w:hyperlink>
      <w:r w:rsidR="00677029">
        <w:rPr>
          <w:b/>
        </w:rPr>
        <w:t xml:space="preserve"> </w:t>
      </w:r>
    </w:p>
    <w:p w14:paraId="13F0BCDF" w14:textId="77777777" w:rsidR="00C06678" w:rsidRDefault="00626E40">
      <w:bookmarkStart w:id="123" w:name="OLE_LINK1"/>
      <w:r>
        <w:t>Repository layout:</w:t>
      </w:r>
    </w:p>
    <w:bookmarkEnd w:id="123"/>
    <w:p w14:paraId="6DACCD5B" w14:textId="194F0928" w:rsidR="00394A8E" w:rsidRDefault="00394A8E" w:rsidP="003339A6">
      <w:pPr>
        <w:pStyle w:val="MonoCode"/>
      </w:pPr>
      <w:r>
        <w:t xml:space="preserve"> .</w:t>
      </w:r>
    </w:p>
    <w:p w14:paraId="27C5658F" w14:textId="414776FE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5AD5F138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PLAN.md                          master plan and phase split</w:t>
      </w:r>
    </w:p>
    <w:p w14:paraId="5C93DC1D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TEAM-ASSIGNMENTS.md              roster and ownership</w:t>
      </w:r>
    </w:p>
    <w:p w14:paraId="2F703E85" w14:textId="77777777" w:rsidR="003339A6" w:rsidRDefault="003339A6" w:rsidP="003339A6">
      <w:pPr>
        <w:pStyle w:val="MonoCode"/>
      </w:pPr>
      <w:r>
        <w:rPr>
          <w:rFonts w:hint="eastAsia"/>
        </w:rPr>
        <w:t>├─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.gitignore</w:t>
      </w:r>
      <w:proofErr w:type="gramEnd"/>
    </w:p>
    <w:p w14:paraId="001B4312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</w:p>
    <w:p w14:paraId="30E8B958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phases/                          method notes per pipeline phase</w:t>
      </w:r>
    </w:p>
    <w:p w14:paraId="6B1B3A76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bookmarkStart w:id="124" w:name="OLE_LINK2"/>
      <w:r>
        <w:rPr>
          <w:rFonts w:hint="eastAsia"/>
        </w:rPr>
        <w:t>└──</w:t>
      </w:r>
      <w:r>
        <w:rPr>
          <w:rFonts w:hint="eastAsia"/>
        </w:rPr>
        <w:t xml:space="preserve"> 00</w:t>
      </w:r>
      <w:bookmarkEnd w:id="124"/>
      <w:r>
        <w:rPr>
          <w:rFonts w:hint="eastAsia"/>
        </w:rPr>
        <w:t>-env-verification-and-config-fix.md</w:t>
      </w:r>
    </w:p>
    <w:p w14:paraId="18795B63" w14:textId="3EE361BF" w:rsidR="00F0355B" w:rsidRDefault="00677029" w:rsidP="003339A6">
      <w:pPr>
        <w:pStyle w:val="MonoCode"/>
      </w:pP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 w:rsidR="008F65EB" w:rsidRPr="008F65EB">
        <w:t>01-install-pig-hive-hbase.m</w:t>
      </w:r>
      <w:r w:rsidR="008F65EB">
        <w:t>d</w:t>
      </w:r>
    </w:p>
    <w:p w14:paraId="0E9EB2C3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</w:p>
    <w:p w14:paraId="793C99E9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scripts/</w:t>
      </w:r>
    </w:p>
    <w:p w14:paraId="24E96CE4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-conf/                 core /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mapred</w:t>
      </w:r>
      <w:proofErr w:type="spellEnd"/>
      <w:r>
        <w:rPr>
          <w:rFonts w:hint="eastAsia"/>
        </w:rPr>
        <w:t xml:space="preserve"> / yarn XML + </w:t>
      </w:r>
      <w:proofErr w:type="spellStart"/>
      <w:r>
        <w:rPr>
          <w:rFonts w:hint="eastAsia"/>
        </w:rPr>
        <w:t>bashrc</w:t>
      </w:r>
      <w:proofErr w:type="spellEnd"/>
    </w:p>
    <w:p w14:paraId="2A033A3A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ingest/                      download + </w:t>
      </w:r>
      <w:proofErr w:type="spellStart"/>
      <w:r>
        <w:rPr>
          <w:rFonts w:hint="eastAsia"/>
        </w:rPr>
        <w:t>parquet</w:t>
      </w:r>
      <w:r>
        <w:rPr>
          <w:rFonts w:hint="eastAsia"/>
        </w:rPr>
        <w:t>→</w:t>
      </w:r>
      <w:r>
        <w:rPr>
          <w:rFonts w:hint="eastAsia"/>
        </w:rPr>
        <w:t>csv</w:t>
      </w:r>
      <w:proofErr w:type="spellEnd"/>
    </w:p>
    <w:p w14:paraId="58DD7CEA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pig/                         Pig Latin ETL scripts</w:t>
      </w:r>
    </w:p>
    <w:p w14:paraId="440DFF8A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mapreduce</w:t>
      </w:r>
      <w:proofErr w:type="spellEnd"/>
      <w:r>
        <w:rPr>
          <w:rFonts w:hint="eastAsia"/>
        </w:rPr>
        <w:t>/                   Hadoop Streaming mapper / reducer</w:t>
      </w:r>
    </w:p>
    <w:p w14:paraId="68112580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hive/                        DDL + analytics + export SQL</w:t>
      </w:r>
    </w:p>
    <w:p w14:paraId="74D88D91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hbase</w:t>
      </w:r>
      <w:proofErr w:type="spellEnd"/>
      <w:r>
        <w:rPr>
          <w:rFonts w:hint="eastAsia"/>
        </w:rPr>
        <w:t>/                       HBase shell + zone loader</w:t>
      </w:r>
    </w:p>
    <w:p w14:paraId="32BBED5C" w14:textId="77777777" w:rsidR="003339A6" w:rsidRDefault="003339A6" w:rsidP="003339A6">
      <w:pPr>
        <w:pStyle w:val="MonoCode"/>
      </w:pPr>
      <w:r>
        <w:rPr>
          <w:rFonts w:hint="eastAsia"/>
        </w:rPr>
        <w:t>│</w:t>
      </w:r>
    </w:p>
    <w:p w14:paraId="6E8DBBA9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report/                          Part A theory, presentation, viva Q&amp;A</w:t>
      </w:r>
    </w:p>
    <w:p w14:paraId="4E65290C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dashboard/                      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app</w:t>
      </w:r>
    </w:p>
    <w:p w14:paraId="19E4855B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diagrams/                        architecture diagram</w:t>
      </w:r>
    </w:p>
    <w:p w14:paraId="6EDCBF49" w14:textId="77777777" w:rsidR="003339A6" w:rsidRDefault="003339A6" w:rsidP="003339A6">
      <w:pPr>
        <w:pStyle w:val="MonoCode"/>
      </w:pPr>
      <w:r>
        <w:rPr>
          <w:rFonts w:hint="eastAsia"/>
        </w:rPr>
        <w:t>├──</w:t>
      </w:r>
      <w:r>
        <w:rPr>
          <w:rFonts w:hint="eastAsia"/>
        </w:rPr>
        <w:t xml:space="preserve"> reference/                       dataset schema, zone lookup CSV, samples</w:t>
      </w:r>
    </w:p>
    <w:p w14:paraId="1ADCEABA" w14:textId="2E19CA42" w:rsidR="00916FD0" w:rsidRPr="00916FD0" w:rsidRDefault="003339A6" w:rsidP="00916FD0">
      <w:pPr>
        <w:pStyle w:val="MonoCode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user_output</w:t>
      </w:r>
      <w:proofErr w:type="spellEnd"/>
      <w:r>
        <w:rPr>
          <w:rFonts w:hint="eastAsia"/>
        </w:rPr>
        <w:t>/                     per-phase terminal transcripts + screenshots</w:t>
      </w:r>
      <w:r w:rsidR="00626E40">
        <w:br w:type="page"/>
      </w:r>
      <w:bookmarkStart w:id="125" w:name="_Toc241620198"/>
    </w:p>
    <w:bookmarkEnd w:id="125"/>
    <w:p w14:paraId="51E6BC93" w14:textId="2E7114E1" w:rsidR="00000000" w:rsidRDefault="00000000" w:rsidP="00F9213E">
      <w:pPr>
        <w:pStyle w:val="Heading1"/>
      </w:pPr>
      <w:r>
        <w:lastRenderedPageBreak/>
        <w:t xml:space="preserve"> </w:t>
      </w:r>
      <w:bookmarkStart w:id="126" w:name="_Toc242024896"/>
      <w:r>
        <w:t>References</w:t>
      </w:r>
      <w:bookmarkEnd w:id="126"/>
    </w:p>
    <w:p w14:paraId="1BDD248D" w14:textId="77777777" w:rsidR="00C06678" w:rsidRDefault="00626E40">
      <w:r>
        <w:t>[1</w:t>
      </w:r>
      <w:proofErr w:type="gramStart"/>
      <w:r>
        <w:t>]  NYC</w:t>
      </w:r>
      <w:proofErr w:type="gramEnd"/>
      <w:r>
        <w:t xml:space="preserve"> TLC Trip Record Data — </w:t>
      </w:r>
      <w:r>
        <w:rPr>
          <w:i/>
          <w:color w:val="0066CC"/>
        </w:rPr>
        <w:t>https://www.nyc.gov/site/tlc/about/tlc-trip-record-data.page</w:t>
      </w:r>
    </w:p>
    <w:p w14:paraId="0DD00433" w14:textId="77777777" w:rsidR="00C06678" w:rsidRDefault="00626E40">
      <w:r>
        <w:t xml:space="preserve">[2]  TLC Yellow Trip Data Dictionary (PDF) — </w:t>
      </w:r>
      <w:r>
        <w:rPr>
          <w:i/>
          <w:color w:val="0066CC"/>
        </w:rPr>
        <w:t>https://www.nyc.gov/assets/tlc/downloads/pdf/data_dictionary_trip_records_yellow.pdf</w:t>
      </w:r>
    </w:p>
    <w:p w14:paraId="003DDD3E" w14:textId="77777777" w:rsidR="00C06678" w:rsidRDefault="00626E40">
      <w:r>
        <w:t xml:space="preserve">[3]  Taxi Zone Map (PDF) — </w:t>
      </w:r>
      <w:r>
        <w:rPr>
          <w:i/>
          <w:color w:val="0066CC"/>
        </w:rPr>
        <w:t>https://www.nyc.gov/assets/tlc/downloads/pdf/taxi_zone_map_manhattan.pdf</w:t>
      </w:r>
    </w:p>
    <w:p w14:paraId="605D364A" w14:textId="77777777" w:rsidR="00C06678" w:rsidRDefault="00626E40">
      <w:r>
        <w:t xml:space="preserve">[4]  Apache Hadoop 3.2.1 docs — </w:t>
      </w:r>
      <w:r>
        <w:rPr>
          <w:i/>
          <w:color w:val="0066CC"/>
        </w:rPr>
        <w:t>https://hadoop.apache.org/docs/r3.2.1/</w:t>
      </w:r>
    </w:p>
    <w:p w14:paraId="72F89983" w14:textId="77777777" w:rsidR="00C06678" w:rsidRDefault="00626E40">
      <w:r>
        <w:t xml:space="preserve">[5]  Apache Pig 0.17.0 docs — </w:t>
      </w:r>
      <w:r>
        <w:rPr>
          <w:i/>
          <w:color w:val="0066CC"/>
        </w:rPr>
        <w:t>https://pig.apache.org/docs/r0.17.0/</w:t>
      </w:r>
    </w:p>
    <w:p w14:paraId="46261CA4" w14:textId="77777777" w:rsidR="00C06678" w:rsidRDefault="00626E40">
      <w:r>
        <w:t xml:space="preserve">[6]  Apache Hive 3.1.3 — </w:t>
      </w:r>
      <w:r>
        <w:rPr>
          <w:i/>
          <w:color w:val="0066CC"/>
        </w:rPr>
        <w:t>https://hive.apache.org/</w:t>
      </w:r>
    </w:p>
    <w:p w14:paraId="3F25A88E" w14:textId="77777777" w:rsidR="00C06678" w:rsidRDefault="00626E40">
      <w:r>
        <w:t xml:space="preserve">[7]  Apache HBase 2.4 reference — </w:t>
      </w:r>
      <w:r>
        <w:rPr>
          <w:i/>
          <w:color w:val="0066CC"/>
        </w:rPr>
        <w:t>https://hbase.apache.org/2.4/book.html</w:t>
      </w:r>
    </w:p>
    <w:p w14:paraId="22C0156C" w14:textId="77777777" w:rsidR="00C06678" w:rsidRDefault="00626E40">
      <w:r>
        <w:t xml:space="preserve">[8]  Streamlit documentation — </w:t>
      </w:r>
      <w:r>
        <w:rPr>
          <w:i/>
          <w:color w:val="0066CC"/>
        </w:rPr>
        <w:t>https://docs.streamlit.io/</w:t>
      </w:r>
    </w:p>
    <w:p w14:paraId="3E028ECD" w14:textId="77777777" w:rsidR="00C06678" w:rsidRDefault="00626E40">
      <w:r>
        <w:t xml:space="preserve">[9]  Hadoop Streaming Guide — </w:t>
      </w:r>
      <w:r>
        <w:rPr>
          <w:i/>
          <w:color w:val="0066CC"/>
        </w:rPr>
        <w:t>https://hadoop.apache.org/docs/r3.2.1/hadoop-streaming/HadoopStreaming.html</w:t>
      </w:r>
    </w:p>
    <w:p w14:paraId="032D1BA7" w14:textId="77777777" w:rsidR="00C06678" w:rsidRDefault="00626E40">
      <w:r>
        <w:t>[10</w:t>
      </w:r>
      <w:proofErr w:type="gramStart"/>
      <w:r>
        <w:t>]  HBase</w:t>
      </w:r>
      <w:proofErr w:type="gramEnd"/>
      <w:r>
        <w:t xml:space="preserve"> Architecture Overview — </w:t>
      </w:r>
      <w:r>
        <w:rPr>
          <w:i/>
          <w:color w:val="0066CC"/>
        </w:rPr>
        <w:t>https://hbase.apache.org/book.html#arch.overview</w:t>
      </w:r>
    </w:p>
    <w:sectPr w:rsidR="00C06678" w:rsidSect="00491AB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922BC9" w14:textId="77777777" w:rsidR="00F60CAF" w:rsidRDefault="00F60CAF" w:rsidP="00491ABB">
      <w:pPr>
        <w:spacing w:after="0" w:line="240" w:lineRule="auto"/>
      </w:pPr>
      <w:r>
        <w:separator/>
      </w:r>
    </w:p>
  </w:endnote>
  <w:endnote w:type="continuationSeparator" w:id="0">
    <w:p w14:paraId="3E5E3F2A" w14:textId="77777777" w:rsidR="00F60CAF" w:rsidRDefault="00F60CAF" w:rsidP="00491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ED107" w14:textId="77777777" w:rsidR="00491ABB" w:rsidRDefault="00491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DED2F" w14:textId="6AB73236" w:rsidR="00491ABB" w:rsidRDefault="00491ABB" w:rsidP="00491ABB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3FA0C" w14:textId="77777777" w:rsidR="00491ABB" w:rsidRDefault="00491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7DDB09" w14:textId="77777777" w:rsidR="00F60CAF" w:rsidRDefault="00F60CAF" w:rsidP="00491ABB">
      <w:pPr>
        <w:spacing w:after="0" w:line="240" w:lineRule="auto"/>
      </w:pPr>
      <w:r>
        <w:separator/>
      </w:r>
    </w:p>
  </w:footnote>
  <w:footnote w:type="continuationSeparator" w:id="0">
    <w:p w14:paraId="68D5CEA7" w14:textId="77777777" w:rsidR="00F60CAF" w:rsidRDefault="00F60CAF" w:rsidP="00491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A7C12" w14:textId="77777777" w:rsidR="00491ABB" w:rsidRDefault="00491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0B859" w14:textId="77777777" w:rsidR="00491ABB" w:rsidRDefault="00491A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104E2" w14:textId="77777777" w:rsidR="00491ABB" w:rsidRDefault="00491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165047">
    <w:abstractNumId w:val="8"/>
  </w:num>
  <w:num w:numId="2" w16cid:durableId="93788981">
    <w:abstractNumId w:val="6"/>
  </w:num>
  <w:num w:numId="3" w16cid:durableId="1293704891">
    <w:abstractNumId w:val="5"/>
  </w:num>
  <w:num w:numId="4" w16cid:durableId="1018777686">
    <w:abstractNumId w:val="4"/>
  </w:num>
  <w:num w:numId="5" w16cid:durableId="1475416334">
    <w:abstractNumId w:val="7"/>
  </w:num>
  <w:num w:numId="6" w16cid:durableId="1669285941">
    <w:abstractNumId w:val="3"/>
  </w:num>
  <w:num w:numId="7" w16cid:durableId="603460849">
    <w:abstractNumId w:val="2"/>
  </w:num>
  <w:num w:numId="8" w16cid:durableId="1770007255">
    <w:abstractNumId w:val="1"/>
  </w:num>
  <w:num w:numId="9" w16cid:durableId="7365606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66"/>
    <w:rsid w:val="000E4856"/>
    <w:rsid w:val="000F4B9F"/>
    <w:rsid w:val="00105BF3"/>
    <w:rsid w:val="00121DB8"/>
    <w:rsid w:val="0012730E"/>
    <w:rsid w:val="0015074B"/>
    <w:rsid w:val="00270E4C"/>
    <w:rsid w:val="00290C49"/>
    <w:rsid w:val="00293623"/>
    <w:rsid w:val="0029639D"/>
    <w:rsid w:val="002D0A10"/>
    <w:rsid w:val="002E542C"/>
    <w:rsid w:val="00326F90"/>
    <w:rsid w:val="003339A6"/>
    <w:rsid w:val="00394A8E"/>
    <w:rsid w:val="00396AB2"/>
    <w:rsid w:val="00404501"/>
    <w:rsid w:val="00413F46"/>
    <w:rsid w:val="00476520"/>
    <w:rsid w:val="00491ABB"/>
    <w:rsid w:val="004C3155"/>
    <w:rsid w:val="00567E74"/>
    <w:rsid w:val="00626E40"/>
    <w:rsid w:val="006340EA"/>
    <w:rsid w:val="006365F5"/>
    <w:rsid w:val="00642427"/>
    <w:rsid w:val="006432D5"/>
    <w:rsid w:val="00645143"/>
    <w:rsid w:val="0065150D"/>
    <w:rsid w:val="00655F5B"/>
    <w:rsid w:val="00677029"/>
    <w:rsid w:val="0068650C"/>
    <w:rsid w:val="00773C58"/>
    <w:rsid w:val="007C39DE"/>
    <w:rsid w:val="008877D4"/>
    <w:rsid w:val="008F65EB"/>
    <w:rsid w:val="00916FD0"/>
    <w:rsid w:val="00926136"/>
    <w:rsid w:val="00941BCC"/>
    <w:rsid w:val="0096446D"/>
    <w:rsid w:val="00A11B32"/>
    <w:rsid w:val="00A308DA"/>
    <w:rsid w:val="00A57BEC"/>
    <w:rsid w:val="00AA1D8D"/>
    <w:rsid w:val="00AA7582"/>
    <w:rsid w:val="00AE14FB"/>
    <w:rsid w:val="00B067B7"/>
    <w:rsid w:val="00B47730"/>
    <w:rsid w:val="00B8115E"/>
    <w:rsid w:val="00BA7B26"/>
    <w:rsid w:val="00BB03AC"/>
    <w:rsid w:val="00BB1BCC"/>
    <w:rsid w:val="00C06678"/>
    <w:rsid w:val="00C36130"/>
    <w:rsid w:val="00C90267"/>
    <w:rsid w:val="00CB0664"/>
    <w:rsid w:val="00CE49A9"/>
    <w:rsid w:val="00D52949"/>
    <w:rsid w:val="00D84983"/>
    <w:rsid w:val="00E728AB"/>
    <w:rsid w:val="00E76A78"/>
    <w:rsid w:val="00EE097A"/>
    <w:rsid w:val="00F016A5"/>
    <w:rsid w:val="00F0355B"/>
    <w:rsid w:val="00F4645C"/>
    <w:rsid w:val="00F60CAF"/>
    <w:rsid w:val="00F9213E"/>
    <w:rsid w:val="00F927F4"/>
    <w:rsid w:val="00FC693F"/>
    <w:rsid w:val="00FD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92CBD1-FC0C-E542-B86C-71F74E76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tLeast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400" w:lineRule="atLeast"/>
      <w:jc w:val="left"/>
      <w:outlineLvl w:val="0"/>
    </w:pPr>
    <w:rPr>
      <w:rFonts w:eastAsiaTheme="majorEastAsia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jc w:val="left"/>
      <w:outlineLvl w:val="1"/>
    </w:pPr>
    <w:rPr>
      <w:rFonts w:eastAsiaTheme="majorEastAsia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20" w:lineRule="atLeast"/>
      <w:jc w:val="left"/>
      <w:outlineLvl w:val="2"/>
    </w:pPr>
    <w:rPr>
      <w:rFonts w:eastAsiaTheme="majorEastAsia"/>
      <w:b/>
      <w:bCs/>
      <w:color w:val="365F9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1F3A5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2F5597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365F9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Code">
    <w:name w:val="MonoCode"/>
    <w:pPr>
      <w:shd w:val="clear" w:color="auto" w:fill="F3F4F6"/>
      <w:spacing w:before="40" w:after="40" w:line="220" w:lineRule="atLeast"/>
      <w:ind w:left="5"/>
    </w:pPr>
    <w:rPr>
      <w:rFonts w:ascii="Consolas" w:hAnsi="Consolas" w:cs="Consolas"/>
      <w:sz w:val="17"/>
    </w:rPr>
  </w:style>
  <w:style w:type="paragraph" w:customStyle="1" w:styleId="Caption2">
    <w:name w:val="Caption2"/>
    <w:pPr>
      <w:spacing w:before="60" w:after="180" w:line="240" w:lineRule="atLeast"/>
      <w:jc w:val="center"/>
    </w:pPr>
    <w:rPr>
      <w:rFonts w:ascii="Times New Roman" w:hAnsi="Times New Roman" w:cs="Times New Roman"/>
      <w:i/>
      <w:color w:val="404040"/>
      <w:sz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D29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293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D293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D29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5F5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ManikandanBoopathy/bits-first-sem-big-dat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transportationhadoop-gn6vv7wqgenfbvjkro3jeu.streamlit.app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6347</Words>
  <Characters>38146</Characters>
  <Application>Microsoft Office Word</Application>
  <DocSecurity>0</DocSecurity>
  <Lines>1315</Lines>
  <Paragraphs>1112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Kumar</cp:lastModifiedBy>
  <cp:revision>31</cp:revision>
  <dcterms:created xsi:type="dcterms:W3CDTF">2013-12-23T23:15:00Z</dcterms:created>
  <dcterms:modified xsi:type="dcterms:W3CDTF">2026-10-04T11:19:00Z</dcterms:modified>
  <cp:category/>
</cp:coreProperties>
</file>